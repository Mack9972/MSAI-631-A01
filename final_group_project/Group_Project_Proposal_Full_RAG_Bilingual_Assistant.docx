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B515B" w:rsidRPr="001B515B" w:rsidRDefault="001B515B" w:rsidP="001B515B">
      <w:pPr>
        <w:pStyle w:val="paragraph"/>
        <w:spacing w:before="0" w:beforeAutospacing="0" w:after="0" w:afterAutospacing="0" w:line="480" w:lineRule="auto"/>
        <w:jc w:val="center"/>
        <w:textAlignment w:val="baseline"/>
      </w:pPr>
      <w:r w:rsidRPr="001B515B">
        <w:rPr>
          <w:rStyle w:val="normaltextrun"/>
          <w:b/>
          <w:bCs/>
        </w:rPr>
        <w:t>Group Project Proposal</w:t>
      </w:r>
      <w:r w:rsidRPr="001B515B">
        <w:rPr>
          <w:rStyle w:val="scxw84845478"/>
          <w:rFonts w:eastAsiaTheme="majorEastAsia"/>
        </w:rPr>
        <w:t> </w:t>
      </w:r>
      <w:r w:rsidRPr="001B515B">
        <w:br/>
      </w:r>
      <w:r w:rsidRPr="001B515B">
        <w:rPr>
          <w:rStyle w:val="normaltextrun"/>
          <w:b/>
          <w:bCs/>
        </w:rPr>
        <w:t>Full RAG Bilingual Assistant (English ↔ Spanish)</w:t>
      </w:r>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jc w:val="center"/>
        <w:textAlignment w:val="baseline"/>
      </w:pPr>
      <w:r w:rsidRPr="001B515B">
        <w:rPr>
          <w:rStyle w:val="normaltextrun"/>
          <w:b/>
          <w:bCs/>
        </w:rPr>
        <w:t>Course: Human-Computer Interaction (HCI)</w:t>
      </w:r>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jc w:val="center"/>
        <w:textAlignment w:val="baseline"/>
      </w:pPr>
      <w:r w:rsidRPr="001B515B">
        <w:rPr>
          <w:rStyle w:val="normaltextrun"/>
        </w:rPr>
        <w:t>University of the Cumberlands</w:t>
      </w:r>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jc w:val="center"/>
        <w:textAlignment w:val="baseline"/>
      </w:pPr>
      <w:r w:rsidRPr="001B515B">
        <w:rPr>
          <w:rStyle w:val="normaltextrun"/>
        </w:rPr>
        <w:t>Instructor: Dr Alan Dennis</w:t>
      </w:r>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jc w:val="center"/>
        <w:textAlignment w:val="baseline"/>
      </w:pPr>
      <w:r w:rsidRPr="001B515B">
        <w:rPr>
          <w:rStyle w:val="normaltextrun"/>
        </w:rPr>
        <w:t xml:space="preserve">Group Members: Mayank Dave, Mustafa Shahid, </w:t>
      </w:r>
      <w:r w:rsidR="0000625F">
        <w:rPr>
          <w:rStyle w:val="normaltextrun"/>
        </w:rPr>
        <w:t>Upender Reddy Kuntiyellannagari, Aishwaria Krishnaveni</w:t>
      </w:r>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jc w:val="center"/>
        <w:textAlignment w:val="baseline"/>
      </w:pPr>
      <w:r w:rsidRPr="001B515B">
        <w:rPr>
          <w:rStyle w:val="normaltextrun"/>
        </w:rPr>
        <w:t>Date: January 31, 2026</w:t>
      </w:r>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textAlignment w:val="baseline"/>
      </w:pPr>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textAlignment w:val="baseline"/>
      </w:pPr>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textAlignment w:val="baseline"/>
      </w:pPr>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textAlignment w:val="baseline"/>
        <w:rPr>
          <w:rStyle w:val="eop"/>
          <w:rFonts w:eastAsiaTheme="majorEastAsia"/>
        </w:rPr>
      </w:pPr>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textAlignment w:val="baseline"/>
        <w:rPr>
          <w:rStyle w:val="eop"/>
          <w:rFonts w:eastAsiaTheme="majorEastAsia"/>
        </w:rPr>
      </w:pPr>
    </w:p>
    <w:p w:rsidR="001B515B" w:rsidRPr="001B515B" w:rsidRDefault="001B515B" w:rsidP="001B515B">
      <w:pPr>
        <w:pStyle w:val="paragraph"/>
        <w:spacing w:before="0" w:beforeAutospacing="0" w:after="0" w:afterAutospacing="0" w:line="480" w:lineRule="auto"/>
        <w:textAlignment w:val="baseline"/>
        <w:rPr>
          <w:rStyle w:val="eop"/>
          <w:rFonts w:eastAsiaTheme="majorEastAsia"/>
        </w:rPr>
      </w:pPr>
    </w:p>
    <w:p w:rsidR="001B515B" w:rsidRPr="001B515B" w:rsidRDefault="001B515B" w:rsidP="001B515B">
      <w:pPr>
        <w:pStyle w:val="paragraph"/>
        <w:spacing w:before="0" w:beforeAutospacing="0" w:after="0" w:afterAutospacing="0" w:line="480" w:lineRule="auto"/>
        <w:textAlignment w:val="baseline"/>
        <w:rPr>
          <w:rStyle w:val="eop"/>
          <w:rFonts w:eastAsiaTheme="majorEastAsia"/>
        </w:rPr>
      </w:pPr>
    </w:p>
    <w:p w:rsidR="001B515B" w:rsidRPr="001B515B" w:rsidRDefault="001B515B" w:rsidP="001B515B">
      <w:pPr>
        <w:pStyle w:val="paragraph"/>
        <w:spacing w:before="0" w:beforeAutospacing="0" w:after="0" w:afterAutospacing="0" w:line="480" w:lineRule="auto"/>
        <w:textAlignment w:val="baseline"/>
        <w:rPr>
          <w:rStyle w:val="eop"/>
          <w:rFonts w:eastAsiaTheme="majorEastAsia"/>
        </w:rPr>
      </w:pPr>
    </w:p>
    <w:p w:rsidR="001B515B" w:rsidRPr="001B515B" w:rsidRDefault="001B515B" w:rsidP="001B515B">
      <w:pPr>
        <w:pStyle w:val="paragraph"/>
        <w:spacing w:before="0" w:beforeAutospacing="0" w:after="0" w:afterAutospacing="0" w:line="480" w:lineRule="auto"/>
        <w:textAlignment w:val="baseline"/>
        <w:rPr>
          <w:rStyle w:val="eop"/>
          <w:rFonts w:eastAsiaTheme="majorEastAsia"/>
        </w:rPr>
      </w:pPr>
    </w:p>
    <w:p w:rsidR="001B515B" w:rsidRPr="001B515B" w:rsidRDefault="001B515B" w:rsidP="001B515B">
      <w:pPr>
        <w:pStyle w:val="paragraph"/>
        <w:spacing w:before="0" w:beforeAutospacing="0" w:after="0" w:afterAutospacing="0" w:line="480" w:lineRule="auto"/>
        <w:textAlignment w:val="baseline"/>
        <w:rPr>
          <w:rStyle w:val="eop"/>
          <w:rFonts w:eastAsiaTheme="majorEastAsia"/>
        </w:rPr>
      </w:pPr>
    </w:p>
    <w:p w:rsidR="001B515B" w:rsidRPr="001B515B" w:rsidRDefault="001B515B" w:rsidP="001B515B">
      <w:pPr>
        <w:pStyle w:val="paragraph"/>
        <w:spacing w:before="0" w:beforeAutospacing="0" w:after="0" w:afterAutospacing="0" w:line="480" w:lineRule="auto"/>
        <w:textAlignment w:val="baseline"/>
        <w:rPr>
          <w:rStyle w:val="eop"/>
          <w:rFonts w:eastAsiaTheme="majorEastAsia"/>
        </w:rPr>
      </w:pPr>
    </w:p>
    <w:p w:rsidR="001B515B" w:rsidRPr="001B515B" w:rsidRDefault="001B515B" w:rsidP="001B515B">
      <w:pPr>
        <w:pStyle w:val="paragraph"/>
        <w:spacing w:before="0" w:beforeAutospacing="0" w:after="0" w:afterAutospacing="0" w:line="480" w:lineRule="auto"/>
        <w:textAlignment w:val="baseline"/>
        <w:rPr>
          <w:rStyle w:val="eop"/>
          <w:rFonts w:eastAsiaTheme="majorEastAsia"/>
        </w:rPr>
      </w:pPr>
    </w:p>
    <w:p w:rsidR="001B515B" w:rsidRPr="001B515B" w:rsidRDefault="001B515B" w:rsidP="001B515B">
      <w:pPr>
        <w:pStyle w:val="paragraph"/>
        <w:spacing w:before="0" w:beforeAutospacing="0" w:after="0" w:afterAutospacing="0" w:line="480" w:lineRule="auto"/>
        <w:textAlignment w:val="baseline"/>
      </w:pPr>
    </w:p>
    <w:p w:rsidR="001B515B" w:rsidRPr="001B515B" w:rsidRDefault="001B515B" w:rsidP="001B515B">
      <w:pPr>
        <w:pStyle w:val="paragraph"/>
        <w:spacing w:before="0" w:beforeAutospacing="0" w:after="0" w:afterAutospacing="0" w:line="480" w:lineRule="auto"/>
        <w:textAlignment w:val="baseline"/>
      </w:pPr>
      <w:r w:rsidRPr="001B515B">
        <w:rPr>
          <w:rStyle w:val="eop"/>
          <w:rFonts w:eastAsiaTheme="majorEastAsia"/>
        </w:rPr>
        <w:t> </w:t>
      </w:r>
    </w:p>
    <w:p w:rsidR="00924951" w:rsidRDefault="001B515B" w:rsidP="001B515B">
      <w:pPr>
        <w:pStyle w:val="paragraph"/>
        <w:spacing w:before="0" w:beforeAutospacing="0" w:after="0" w:afterAutospacing="0" w:line="480" w:lineRule="auto"/>
        <w:textAlignment w:val="baseline"/>
      </w:pPr>
      <w:r w:rsidRPr="001B515B">
        <w:rPr>
          <w:rStyle w:val="eop"/>
          <w:rFonts w:eastAsiaTheme="majorEastAsia"/>
        </w:rPr>
        <w:t> </w:t>
      </w:r>
    </w:p>
    <w:p w:rsidR="00B50D1B" w:rsidRDefault="00B50D1B" w:rsidP="001B515B">
      <w:pPr>
        <w:pStyle w:val="paragraph"/>
        <w:spacing w:before="0" w:beforeAutospacing="0" w:after="0" w:afterAutospacing="0" w:line="480" w:lineRule="auto"/>
        <w:textAlignment w:val="baseline"/>
        <w:rPr>
          <w:rStyle w:val="normaltextrun"/>
          <w:b/>
          <w:bCs/>
        </w:rPr>
      </w:pPr>
    </w:p>
    <w:p w:rsidR="001B515B" w:rsidRPr="001B515B" w:rsidRDefault="001B515B" w:rsidP="001B515B">
      <w:pPr>
        <w:pStyle w:val="paragraph"/>
        <w:spacing w:before="0" w:beforeAutospacing="0" w:after="0" w:afterAutospacing="0" w:line="480" w:lineRule="auto"/>
        <w:textAlignment w:val="baseline"/>
      </w:pPr>
      <w:r w:rsidRPr="001B515B">
        <w:rPr>
          <w:rStyle w:val="normaltextrun"/>
          <w:b/>
          <w:bCs/>
        </w:rPr>
        <w:t>1. Project Summary</w:t>
      </w:r>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ind w:firstLine="720"/>
        <w:textAlignment w:val="baseline"/>
      </w:pPr>
      <w:r w:rsidRPr="001B515B">
        <w:rPr>
          <w:rStyle w:val="normaltextrun"/>
        </w:rPr>
        <w:t>We are suggesting to build a Retrieval-Augmented Generation (RAG) chatbot that responds user query (prompt) leveraging custom knowledge </w:t>
      </w:r>
      <w:r w:rsidR="00E14E94" w:rsidRPr="001B515B">
        <w:rPr>
          <w:rStyle w:val="normaltextrun"/>
        </w:rPr>
        <w:t>base in</w:t>
      </w:r>
      <w:r w:rsidRPr="001B515B">
        <w:rPr>
          <w:rStyle w:val="normaltextrun"/>
        </w:rPr>
        <w:t> Spanish with optional English output. The chatbot retrieves relevant information from uploaded knowledge base documents and generate responses with citations, showcasing AI-based interaction, transparency, and trust.</w:t>
      </w:r>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textAlignment w:val="baseline"/>
      </w:pPr>
      <w:r w:rsidRPr="001B515B">
        <w:rPr>
          <w:rStyle w:val="normaltextrun"/>
          <w:b/>
          <w:bCs/>
        </w:rPr>
        <w:t>2. Problem Statement and Motivation</w:t>
      </w:r>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ind w:firstLine="720"/>
        <w:textAlignment w:val="baseline"/>
      </w:pPr>
      <w:r w:rsidRPr="001B515B">
        <w:rPr>
          <w:rStyle w:val="normaltextrun"/>
        </w:rPr>
        <w:t>General-purpose chatbots can generate fluent answers but can hallucinate. In an academic and organizational environment, users need answers that are reliable and relevant. Implementing RAG, offers reliability by grounding responses retrieved from source material and explicitly citing those sources, while supporting bilingual interaction.</w:t>
      </w:r>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textAlignment w:val="baseline"/>
      </w:pPr>
      <w:r w:rsidRPr="001B515B">
        <w:rPr>
          <w:rStyle w:val="normaltextrun"/>
          <w:b/>
          <w:bCs/>
        </w:rPr>
        <w:t>3. Objectives and Success Criteria</w:t>
      </w:r>
      <w:r w:rsidRPr="001B515B">
        <w:rPr>
          <w:rStyle w:val="eop"/>
          <w:rFonts w:eastAsiaTheme="majorEastAsia"/>
        </w:rPr>
        <w:t> </w:t>
      </w:r>
    </w:p>
    <w:p w:rsidR="001B515B" w:rsidRPr="001B515B" w:rsidRDefault="001B515B" w:rsidP="001B515B">
      <w:pPr>
        <w:pStyle w:val="paragraph"/>
        <w:numPr>
          <w:ilvl w:val="0"/>
          <w:numId w:val="10"/>
        </w:numPr>
        <w:spacing w:before="0" w:beforeAutospacing="0" w:after="0" w:afterAutospacing="0" w:line="480" w:lineRule="auto"/>
        <w:ind w:firstLine="0"/>
        <w:textAlignment w:val="baseline"/>
      </w:pPr>
      <w:r w:rsidRPr="001B515B">
        <w:rPr>
          <w:rStyle w:val="normaltextrun"/>
        </w:rPr>
        <w:t>Answer questions using only the project knowledge base </w:t>
      </w:r>
      <w:r w:rsidRPr="001B515B">
        <w:rPr>
          <w:rStyle w:val="eop"/>
          <w:rFonts w:eastAsiaTheme="majorEastAsia"/>
        </w:rPr>
        <w:t> </w:t>
      </w:r>
    </w:p>
    <w:p w:rsidR="001B515B" w:rsidRPr="001B515B" w:rsidRDefault="001B515B" w:rsidP="001B515B">
      <w:pPr>
        <w:pStyle w:val="paragraph"/>
        <w:numPr>
          <w:ilvl w:val="0"/>
          <w:numId w:val="11"/>
        </w:numPr>
        <w:spacing w:before="0" w:beforeAutospacing="0" w:after="0" w:afterAutospacing="0" w:line="480" w:lineRule="auto"/>
        <w:ind w:firstLine="0"/>
        <w:textAlignment w:val="baseline"/>
      </w:pPr>
      <w:r w:rsidRPr="001B515B">
        <w:rPr>
          <w:rStyle w:val="normaltextrun"/>
        </w:rPr>
        <w:t>Spanish output by default; optional English output</w:t>
      </w:r>
      <w:r w:rsidRPr="001B515B">
        <w:rPr>
          <w:rStyle w:val="eop"/>
          <w:rFonts w:eastAsiaTheme="majorEastAsia"/>
        </w:rPr>
        <w:t> </w:t>
      </w:r>
    </w:p>
    <w:p w:rsidR="001B515B" w:rsidRPr="001B515B" w:rsidRDefault="001B515B" w:rsidP="001B515B">
      <w:pPr>
        <w:pStyle w:val="paragraph"/>
        <w:numPr>
          <w:ilvl w:val="0"/>
          <w:numId w:val="12"/>
        </w:numPr>
        <w:spacing w:before="0" w:beforeAutospacing="0" w:after="0" w:afterAutospacing="0" w:line="480" w:lineRule="auto"/>
        <w:ind w:firstLine="0"/>
        <w:textAlignment w:val="baseline"/>
      </w:pPr>
      <w:r w:rsidRPr="001B515B">
        <w:rPr>
          <w:rStyle w:val="normaltextrun"/>
        </w:rPr>
        <w:t>Citations shown for each answer say filename.</w:t>
      </w:r>
      <w:r w:rsidRPr="001B515B">
        <w:rPr>
          <w:rStyle w:val="eop"/>
          <w:rFonts w:eastAsiaTheme="majorEastAsia"/>
        </w:rPr>
        <w:t> </w:t>
      </w:r>
    </w:p>
    <w:p w:rsidR="001B515B" w:rsidRPr="001B515B" w:rsidRDefault="001B515B" w:rsidP="001B515B">
      <w:pPr>
        <w:pStyle w:val="paragraph"/>
        <w:numPr>
          <w:ilvl w:val="0"/>
          <w:numId w:val="13"/>
        </w:numPr>
        <w:spacing w:before="0" w:beforeAutospacing="0" w:after="0" w:afterAutospacing="0" w:line="480" w:lineRule="auto"/>
        <w:ind w:firstLine="0"/>
        <w:textAlignment w:val="baseline"/>
      </w:pPr>
      <w:r w:rsidRPr="001B515B">
        <w:rPr>
          <w:rStyle w:val="normaltextrun"/>
        </w:rPr>
        <w:t>Fallback reply to standard reply when the answer is not present.</w:t>
      </w:r>
      <w:r w:rsidRPr="001B515B">
        <w:rPr>
          <w:rStyle w:val="eop"/>
          <w:rFonts w:eastAsiaTheme="majorEastAsia"/>
        </w:rPr>
        <w:t> </w:t>
      </w:r>
    </w:p>
    <w:p w:rsidR="001B515B" w:rsidRPr="001B515B" w:rsidRDefault="001B515B" w:rsidP="001B515B">
      <w:pPr>
        <w:pStyle w:val="paragraph"/>
        <w:numPr>
          <w:ilvl w:val="0"/>
          <w:numId w:val="14"/>
        </w:numPr>
        <w:spacing w:before="0" w:beforeAutospacing="0" w:after="0" w:afterAutospacing="0" w:line="480" w:lineRule="auto"/>
        <w:ind w:firstLine="0"/>
        <w:textAlignment w:val="baseline"/>
      </w:pPr>
      <w:r w:rsidRPr="001B515B">
        <w:rPr>
          <w:rStyle w:val="normaltextrun"/>
        </w:rPr>
        <w:t>Interactive chatbot interface demonstrating HCI.</w:t>
      </w:r>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textAlignment w:val="baseline"/>
      </w:pPr>
      <w:r w:rsidRPr="001B515B">
        <w:rPr>
          <w:rStyle w:val="normaltextrun"/>
          <w:b/>
          <w:bCs/>
        </w:rPr>
        <w:t>4. Proposed System Design (RAG Pipeline)</w:t>
      </w:r>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textAlignment w:val="baseline"/>
      </w:pPr>
      <w:r w:rsidRPr="001B515B">
        <w:rPr>
          <w:rStyle w:val="normaltextrun"/>
        </w:rPr>
        <w:t>High-level interaction flow:</w:t>
      </w:r>
      <w:r w:rsidRPr="001B515B">
        <w:rPr>
          <w:rStyle w:val="eop"/>
          <w:rFonts w:eastAsiaTheme="majorEastAsia"/>
        </w:rPr>
        <w:t> </w:t>
      </w:r>
    </w:p>
    <w:p w:rsidR="001B515B" w:rsidRPr="001B515B" w:rsidRDefault="001B515B" w:rsidP="001B515B">
      <w:pPr>
        <w:pStyle w:val="paragraph"/>
        <w:numPr>
          <w:ilvl w:val="0"/>
          <w:numId w:val="15"/>
        </w:numPr>
        <w:spacing w:before="0" w:beforeAutospacing="0" w:after="0" w:afterAutospacing="0" w:line="480" w:lineRule="auto"/>
        <w:ind w:firstLine="0"/>
        <w:textAlignment w:val="baseline"/>
      </w:pPr>
      <w:r w:rsidRPr="001B515B">
        <w:rPr>
          <w:rStyle w:val="normaltextrun"/>
        </w:rPr>
        <w:t>User types in prompt in English or Spanish in the chat interface.</w:t>
      </w:r>
      <w:r w:rsidRPr="001B515B">
        <w:rPr>
          <w:rStyle w:val="eop"/>
          <w:rFonts w:eastAsiaTheme="majorEastAsia"/>
        </w:rPr>
        <w:t> </w:t>
      </w:r>
    </w:p>
    <w:p w:rsidR="001B515B" w:rsidRPr="001B515B" w:rsidRDefault="001B515B" w:rsidP="001B515B">
      <w:pPr>
        <w:pStyle w:val="paragraph"/>
        <w:numPr>
          <w:ilvl w:val="0"/>
          <w:numId w:val="16"/>
        </w:numPr>
        <w:spacing w:before="0" w:beforeAutospacing="0" w:after="0" w:afterAutospacing="0" w:line="480" w:lineRule="auto"/>
        <w:ind w:firstLine="0"/>
        <w:textAlignment w:val="baseline"/>
      </w:pPr>
      <w:r w:rsidRPr="001B515B">
        <w:rPr>
          <w:rStyle w:val="normaltextrun"/>
        </w:rPr>
        <w:t>Backend embeds the query using Azure OpenAI embeddings.</w:t>
      </w:r>
      <w:r w:rsidRPr="001B515B">
        <w:rPr>
          <w:rStyle w:val="eop"/>
          <w:rFonts w:eastAsiaTheme="majorEastAsia"/>
        </w:rPr>
        <w:t> </w:t>
      </w:r>
    </w:p>
    <w:p w:rsidR="001B515B" w:rsidRPr="001B515B" w:rsidRDefault="001B515B" w:rsidP="001B515B">
      <w:pPr>
        <w:pStyle w:val="paragraph"/>
        <w:numPr>
          <w:ilvl w:val="0"/>
          <w:numId w:val="17"/>
        </w:numPr>
        <w:spacing w:before="0" w:beforeAutospacing="0" w:after="0" w:afterAutospacing="0" w:line="480" w:lineRule="auto"/>
        <w:ind w:firstLine="0"/>
        <w:textAlignment w:val="baseline"/>
      </w:pPr>
      <w:r w:rsidRPr="001B515B">
        <w:rPr>
          <w:rStyle w:val="normaltextrun"/>
        </w:rPr>
        <w:lastRenderedPageBreak/>
        <w:t>Azure AI Search retrieves top-k relevant document chunks via vector similarity search.</w:t>
      </w:r>
      <w:r w:rsidRPr="001B515B">
        <w:rPr>
          <w:rStyle w:val="eop"/>
          <w:rFonts w:eastAsiaTheme="majorEastAsia"/>
        </w:rPr>
        <w:t> </w:t>
      </w:r>
    </w:p>
    <w:p w:rsidR="001B515B" w:rsidRPr="001B515B" w:rsidRDefault="001B515B" w:rsidP="001B515B">
      <w:pPr>
        <w:pStyle w:val="paragraph"/>
        <w:numPr>
          <w:ilvl w:val="0"/>
          <w:numId w:val="18"/>
        </w:numPr>
        <w:spacing w:before="0" w:beforeAutospacing="0" w:after="0" w:afterAutospacing="0" w:line="480" w:lineRule="auto"/>
        <w:ind w:firstLine="0"/>
        <w:textAlignment w:val="baseline"/>
      </w:pPr>
      <w:r w:rsidRPr="001B515B">
        <w:rPr>
          <w:rStyle w:val="normaltextrun"/>
        </w:rPr>
        <w:t>Backend calls an Azure OpenAI chat model with the prompt+ retrieved chunks and strict grounding instructions.</w:t>
      </w:r>
      <w:r w:rsidRPr="001B515B">
        <w:rPr>
          <w:rStyle w:val="eop"/>
          <w:rFonts w:eastAsiaTheme="majorEastAsia"/>
        </w:rPr>
        <w:t> </w:t>
      </w:r>
    </w:p>
    <w:p w:rsidR="001B515B" w:rsidRPr="001B515B" w:rsidRDefault="001B515B" w:rsidP="001B515B">
      <w:pPr>
        <w:pStyle w:val="paragraph"/>
        <w:numPr>
          <w:ilvl w:val="0"/>
          <w:numId w:val="19"/>
        </w:numPr>
        <w:spacing w:before="0" w:beforeAutospacing="0" w:after="0" w:afterAutospacing="0" w:line="480" w:lineRule="auto"/>
        <w:ind w:firstLine="0"/>
        <w:textAlignment w:val="baseline"/>
      </w:pPr>
      <w:r w:rsidRPr="001B515B">
        <w:rPr>
          <w:rStyle w:val="normaltextrun"/>
        </w:rPr>
        <w:t>Chatbot returns a Spanish answer with citations and a short source list.</w:t>
      </w:r>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textAlignment w:val="baseline"/>
      </w:pPr>
      <w:r w:rsidRPr="001B515B">
        <w:rPr>
          <w:rStyle w:val="normaltextrun"/>
        </w:rPr>
        <w:t>Key interaction features (HCI focus):</w:t>
      </w:r>
      <w:r w:rsidRPr="001B515B">
        <w:rPr>
          <w:rStyle w:val="eop"/>
          <w:rFonts w:eastAsiaTheme="majorEastAsia"/>
        </w:rPr>
        <w:t> </w:t>
      </w:r>
    </w:p>
    <w:p w:rsidR="001B515B" w:rsidRPr="001B515B" w:rsidRDefault="001B515B" w:rsidP="001B515B">
      <w:pPr>
        <w:pStyle w:val="paragraph"/>
        <w:numPr>
          <w:ilvl w:val="0"/>
          <w:numId w:val="20"/>
        </w:numPr>
        <w:spacing w:before="0" w:beforeAutospacing="0" w:after="0" w:afterAutospacing="0" w:line="480" w:lineRule="auto"/>
        <w:ind w:firstLine="0"/>
        <w:textAlignment w:val="baseline"/>
      </w:pPr>
      <w:r w:rsidRPr="001B515B">
        <w:rPr>
          <w:rStyle w:val="normaltextrun"/>
        </w:rPr>
        <w:t>Language output control Spanish by default</w:t>
      </w:r>
      <w:r w:rsidRPr="001B515B">
        <w:rPr>
          <w:rStyle w:val="eop"/>
          <w:rFonts w:eastAsiaTheme="majorEastAsia"/>
        </w:rPr>
        <w:t> </w:t>
      </w:r>
    </w:p>
    <w:p w:rsidR="001B515B" w:rsidRPr="001B515B" w:rsidRDefault="001B515B" w:rsidP="001B515B">
      <w:pPr>
        <w:pStyle w:val="paragraph"/>
        <w:numPr>
          <w:ilvl w:val="0"/>
          <w:numId w:val="21"/>
        </w:numPr>
        <w:spacing w:before="0" w:beforeAutospacing="0" w:after="0" w:afterAutospacing="0" w:line="480" w:lineRule="auto"/>
        <w:ind w:firstLine="0"/>
        <w:textAlignment w:val="baseline"/>
      </w:pPr>
      <w:r w:rsidRPr="001B515B">
        <w:rPr>
          <w:rStyle w:val="normaltextrun"/>
        </w:rPr>
        <w:t>Citations displayed to support verification and transparency.</w:t>
      </w:r>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textAlignment w:val="baseline"/>
      </w:pPr>
      <w:r w:rsidRPr="001B515B">
        <w:rPr>
          <w:rStyle w:val="normaltextrun"/>
          <w:b/>
          <w:bCs/>
        </w:rPr>
        <w:t>5. Knowledge Base and Data Sources</w:t>
      </w:r>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textAlignment w:val="baseline"/>
      </w:pPr>
      <w:r w:rsidRPr="001B515B">
        <w:rPr>
          <w:rStyle w:val="normaltextrun"/>
        </w:rPr>
        <w:t>Chatbot will be grounded on a curated document such as:</w:t>
      </w:r>
      <w:r w:rsidRPr="001B515B">
        <w:rPr>
          <w:rStyle w:val="eop"/>
          <w:rFonts w:eastAsiaTheme="majorEastAsia"/>
        </w:rPr>
        <w:t> </w:t>
      </w:r>
    </w:p>
    <w:p w:rsidR="001B515B" w:rsidRPr="001B515B" w:rsidRDefault="001B515B" w:rsidP="001B515B">
      <w:pPr>
        <w:pStyle w:val="paragraph"/>
        <w:numPr>
          <w:ilvl w:val="0"/>
          <w:numId w:val="22"/>
        </w:numPr>
        <w:spacing w:before="0" w:beforeAutospacing="0" w:after="0" w:afterAutospacing="0" w:line="480" w:lineRule="auto"/>
        <w:ind w:firstLine="0"/>
        <w:textAlignment w:val="baseline"/>
      </w:pPr>
      <w:r w:rsidRPr="001B515B">
        <w:rPr>
          <w:rStyle w:val="normaltextrun"/>
        </w:rPr>
        <w:t>Group-authored documentation like design proposal, design notes, setup guide etc.</w:t>
      </w:r>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textAlignment w:val="baseline"/>
      </w:pPr>
      <w:r w:rsidRPr="001B515B">
        <w:rPr>
          <w:rStyle w:val="normaltextrun"/>
        </w:rPr>
        <w:t>Documents will be converted to text, chunked into short passages, embedded, and indexed. Each chunk would be associated with metadata such as source filename, section to enable traceable citations.</w:t>
      </w:r>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textAlignment w:val="baseline"/>
      </w:pPr>
      <w:r w:rsidRPr="001B515B">
        <w:rPr>
          <w:rStyle w:val="normaltextrun"/>
          <w:b/>
          <w:bCs/>
        </w:rPr>
        <w:t>6. Platform, Versioning, Libraries, and Tools</w:t>
      </w:r>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textAlignment w:val="baseline"/>
      </w:pPr>
      <w:r w:rsidRPr="001B515B">
        <w:rPr>
          <w:rStyle w:val="normaltextrun"/>
        </w:rPr>
        <w:t>The project will be built and hosted using:</w:t>
      </w:r>
      <w:r w:rsidRPr="001B515B">
        <w:rPr>
          <w:rStyle w:val="eop"/>
          <w:rFonts w:eastAsiaTheme="majorEastAsia"/>
        </w:rPr>
        <w:t> </w:t>
      </w:r>
    </w:p>
    <w:p w:rsidR="001B515B" w:rsidRPr="001B515B" w:rsidRDefault="001B515B" w:rsidP="001B515B">
      <w:pPr>
        <w:pStyle w:val="paragraph"/>
        <w:numPr>
          <w:ilvl w:val="0"/>
          <w:numId w:val="23"/>
        </w:numPr>
        <w:spacing w:before="0" w:beforeAutospacing="0" w:after="0" w:afterAutospacing="0" w:line="480" w:lineRule="auto"/>
        <w:ind w:firstLine="0"/>
        <w:textAlignment w:val="baseline"/>
      </w:pPr>
      <w:r w:rsidRPr="001B515B">
        <w:rPr>
          <w:rStyle w:val="normaltextrun"/>
        </w:rPr>
        <w:t>Azure backend: </w:t>
      </w:r>
      <w:proofErr w:type="spellStart"/>
      <w:r w:rsidRPr="001B515B">
        <w:rPr>
          <w:rStyle w:val="normaltextrun"/>
        </w:rPr>
        <w:t>FastAPI</w:t>
      </w:r>
      <w:proofErr w:type="spellEnd"/>
      <w:r w:rsidRPr="001B515B">
        <w:rPr>
          <w:rStyle w:val="normaltextrun"/>
        </w:rPr>
        <w:t> service + Azure AI Search + Azure OpenAI.</w:t>
      </w:r>
      <w:r w:rsidRPr="001B515B">
        <w:rPr>
          <w:rStyle w:val="eop"/>
          <w:rFonts w:eastAsiaTheme="majorEastAsia"/>
        </w:rPr>
        <w:t> </w:t>
      </w:r>
    </w:p>
    <w:p w:rsidR="001B515B" w:rsidRPr="001B515B" w:rsidRDefault="001B515B" w:rsidP="001B515B">
      <w:pPr>
        <w:pStyle w:val="paragraph"/>
        <w:numPr>
          <w:ilvl w:val="0"/>
          <w:numId w:val="24"/>
        </w:numPr>
        <w:spacing w:before="0" w:beforeAutospacing="0" w:after="0" w:afterAutospacing="0" w:line="480" w:lineRule="auto"/>
        <w:ind w:firstLine="0"/>
        <w:textAlignment w:val="baseline"/>
      </w:pPr>
      <w:r w:rsidRPr="001B515B">
        <w:rPr>
          <w:rStyle w:val="normaltextrun"/>
        </w:rPr>
        <w:t>Chat UI option A: Microsoft Bot Framework.</w:t>
      </w:r>
      <w:r w:rsidRPr="001B515B">
        <w:rPr>
          <w:rStyle w:val="eop"/>
          <w:rFonts w:eastAsiaTheme="majorEastAsia"/>
        </w:rPr>
        <w:t> </w:t>
      </w:r>
    </w:p>
    <w:p w:rsidR="001B515B" w:rsidRPr="001B515B" w:rsidRDefault="001B515B" w:rsidP="001B515B">
      <w:pPr>
        <w:pStyle w:val="paragraph"/>
        <w:numPr>
          <w:ilvl w:val="0"/>
          <w:numId w:val="25"/>
        </w:numPr>
        <w:spacing w:before="0" w:beforeAutospacing="0" w:after="0" w:afterAutospacing="0" w:line="480" w:lineRule="auto"/>
        <w:ind w:firstLine="0"/>
        <w:textAlignment w:val="baseline"/>
      </w:pPr>
      <w:r w:rsidRPr="001B515B">
        <w:rPr>
          <w:rStyle w:val="normaltextrun"/>
        </w:rPr>
        <w:t>Chat UI option B: Web app for a reliable demo.</w:t>
      </w:r>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textAlignment w:val="baseline"/>
      </w:pPr>
      <w:r w:rsidRPr="001B515B">
        <w:rPr>
          <w:rStyle w:val="normaltextrun"/>
        </w:rPr>
        <w:t>Versioning and collaboration:</w:t>
      </w:r>
      <w:r w:rsidRPr="001B515B">
        <w:rPr>
          <w:rStyle w:val="eop"/>
          <w:rFonts w:eastAsiaTheme="majorEastAsia"/>
        </w:rPr>
        <w:t> </w:t>
      </w:r>
    </w:p>
    <w:p w:rsidR="001B515B" w:rsidRPr="001B515B" w:rsidRDefault="001B515B" w:rsidP="001B515B">
      <w:pPr>
        <w:pStyle w:val="paragraph"/>
        <w:numPr>
          <w:ilvl w:val="0"/>
          <w:numId w:val="26"/>
        </w:numPr>
        <w:spacing w:before="0" w:beforeAutospacing="0" w:after="0" w:afterAutospacing="0" w:line="480" w:lineRule="auto"/>
        <w:ind w:firstLine="0"/>
        <w:textAlignment w:val="baseline"/>
      </w:pPr>
      <w:r w:rsidRPr="001B515B">
        <w:rPr>
          <w:rStyle w:val="normaltextrun"/>
        </w:rPr>
        <w:t>GitHub repository to report issues, create branches (main/dev), and pull requests.</w:t>
      </w:r>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textAlignment w:val="baseline"/>
      </w:pPr>
      <w:r w:rsidRPr="001B515B">
        <w:rPr>
          <w:rStyle w:val="normaltextrun"/>
        </w:rPr>
        <w:lastRenderedPageBreak/>
        <w:t>Core libraries/tools:</w:t>
      </w:r>
      <w:r w:rsidRPr="001B515B">
        <w:rPr>
          <w:rStyle w:val="eop"/>
          <w:rFonts w:eastAsiaTheme="majorEastAsia"/>
        </w:rPr>
        <w:t> </w:t>
      </w:r>
    </w:p>
    <w:p w:rsidR="001B515B" w:rsidRPr="001B515B" w:rsidRDefault="001B515B" w:rsidP="001B515B">
      <w:pPr>
        <w:pStyle w:val="paragraph"/>
        <w:numPr>
          <w:ilvl w:val="0"/>
          <w:numId w:val="27"/>
        </w:numPr>
        <w:spacing w:before="0" w:beforeAutospacing="0" w:after="0" w:afterAutospacing="0" w:line="480" w:lineRule="auto"/>
        <w:ind w:firstLine="0"/>
        <w:textAlignment w:val="baseline"/>
      </w:pPr>
      <w:r w:rsidRPr="001B515B">
        <w:rPr>
          <w:rStyle w:val="normaltextrun"/>
        </w:rPr>
        <w:t>Python </w:t>
      </w:r>
      <w:proofErr w:type="gramStart"/>
      <w:r w:rsidRPr="001B515B">
        <w:rPr>
          <w:rStyle w:val="normaltextrun"/>
        </w:rPr>
        <w:t>3 ;</w:t>
      </w:r>
      <w:proofErr w:type="gramEnd"/>
      <w:r w:rsidRPr="001B515B">
        <w:rPr>
          <w:rStyle w:val="normaltextrun"/>
        </w:rPr>
        <w:t> </w:t>
      </w:r>
      <w:proofErr w:type="spellStart"/>
      <w:r w:rsidRPr="001B515B">
        <w:rPr>
          <w:rStyle w:val="normaltextrun"/>
        </w:rPr>
        <w:t>FastAPI</w:t>
      </w:r>
      <w:proofErr w:type="spellEnd"/>
      <w:r w:rsidRPr="001B515B">
        <w:rPr>
          <w:rStyle w:val="normaltextrun"/>
        </w:rPr>
        <w:t>; </w:t>
      </w:r>
      <w:proofErr w:type="spellStart"/>
      <w:r w:rsidRPr="001B515B">
        <w:rPr>
          <w:rStyle w:val="normaltextrun"/>
        </w:rPr>
        <w:t>Uvicorn</w:t>
      </w:r>
      <w:proofErr w:type="spellEnd"/>
      <w:r w:rsidRPr="001B515B">
        <w:rPr>
          <w:rStyle w:val="normaltextrun"/>
        </w:rPr>
        <w:t>/</w:t>
      </w:r>
      <w:proofErr w:type="spellStart"/>
      <w:r w:rsidRPr="001B515B">
        <w:rPr>
          <w:rStyle w:val="normaltextrun"/>
        </w:rPr>
        <w:t>Gunicorn</w:t>
      </w:r>
      <w:proofErr w:type="spellEnd"/>
      <w:r w:rsidRPr="001B515B">
        <w:rPr>
          <w:rStyle w:val="normaltextrun"/>
        </w:rPr>
        <w:t>.</w:t>
      </w:r>
      <w:r w:rsidRPr="001B515B">
        <w:rPr>
          <w:rStyle w:val="eop"/>
          <w:rFonts w:eastAsiaTheme="majorEastAsia"/>
        </w:rPr>
        <w:t> </w:t>
      </w:r>
    </w:p>
    <w:p w:rsidR="001B515B" w:rsidRPr="001B515B" w:rsidRDefault="001B515B" w:rsidP="001B515B">
      <w:pPr>
        <w:pStyle w:val="paragraph"/>
        <w:numPr>
          <w:ilvl w:val="0"/>
          <w:numId w:val="28"/>
        </w:numPr>
        <w:spacing w:before="0" w:beforeAutospacing="0" w:after="0" w:afterAutospacing="0" w:line="480" w:lineRule="auto"/>
        <w:ind w:firstLine="0"/>
        <w:textAlignment w:val="baseline"/>
      </w:pPr>
      <w:r w:rsidRPr="001B515B">
        <w:rPr>
          <w:rStyle w:val="normaltextrun"/>
        </w:rPr>
        <w:t>Azure OpenAI SDK</w:t>
      </w:r>
      <w:r w:rsidRPr="001B515B">
        <w:rPr>
          <w:rStyle w:val="eop"/>
          <w:rFonts w:eastAsiaTheme="majorEastAsia"/>
        </w:rPr>
        <w:t> </w:t>
      </w:r>
    </w:p>
    <w:p w:rsidR="001B515B" w:rsidRPr="001B515B" w:rsidRDefault="001B515B" w:rsidP="001B515B">
      <w:pPr>
        <w:pStyle w:val="paragraph"/>
        <w:numPr>
          <w:ilvl w:val="0"/>
          <w:numId w:val="29"/>
        </w:numPr>
        <w:spacing w:before="0" w:beforeAutospacing="0" w:after="0" w:afterAutospacing="0" w:line="480" w:lineRule="auto"/>
        <w:ind w:firstLine="0"/>
        <w:textAlignment w:val="baseline"/>
      </w:pPr>
      <w:r w:rsidRPr="001B515B">
        <w:rPr>
          <w:rStyle w:val="normaltextrun"/>
        </w:rPr>
        <w:t>Azure AI Search SDK </w:t>
      </w:r>
      <w:r w:rsidRPr="001B515B">
        <w:rPr>
          <w:rStyle w:val="eop"/>
          <w:rFonts w:eastAsiaTheme="majorEastAsia"/>
        </w:rPr>
        <w:t> </w:t>
      </w:r>
    </w:p>
    <w:p w:rsidR="001B515B" w:rsidRPr="001B515B" w:rsidRDefault="001B515B" w:rsidP="001B515B">
      <w:pPr>
        <w:pStyle w:val="paragraph"/>
        <w:numPr>
          <w:ilvl w:val="0"/>
          <w:numId w:val="30"/>
        </w:numPr>
        <w:spacing w:before="0" w:beforeAutospacing="0" w:after="0" w:afterAutospacing="0" w:line="480" w:lineRule="auto"/>
        <w:ind w:firstLine="0"/>
        <w:textAlignment w:val="baseline"/>
      </w:pPr>
      <w:r w:rsidRPr="001B515B">
        <w:rPr>
          <w:rStyle w:val="normaltextrun"/>
        </w:rPr>
        <w:t>Utilities for document ingestion.</w:t>
      </w:r>
      <w:r w:rsidRPr="001B515B">
        <w:rPr>
          <w:rStyle w:val="eop"/>
          <w:rFonts w:eastAsiaTheme="majorEastAsia"/>
        </w:rPr>
        <w:t> </w:t>
      </w:r>
    </w:p>
    <w:p w:rsidR="001B515B" w:rsidRPr="001B515B" w:rsidRDefault="001B515B" w:rsidP="001B515B">
      <w:pPr>
        <w:pStyle w:val="paragraph"/>
        <w:numPr>
          <w:ilvl w:val="0"/>
          <w:numId w:val="31"/>
        </w:numPr>
        <w:spacing w:before="0" w:beforeAutospacing="0" w:after="0" w:afterAutospacing="0" w:line="480" w:lineRule="auto"/>
        <w:ind w:firstLine="0"/>
        <w:textAlignment w:val="baseline"/>
      </w:pPr>
      <w:r w:rsidRPr="001B515B">
        <w:rPr>
          <w:rStyle w:val="normaltextrun"/>
        </w:rPr>
        <w:t>IDE like </w:t>
      </w:r>
      <w:proofErr w:type="spellStart"/>
      <w:r w:rsidRPr="001B515B">
        <w:rPr>
          <w:rStyle w:val="normaltextrun"/>
        </w:rPr>
        <w:t>VSCode</w:t>
      </w:r>
      <w:proofErr w:type="spellEnd"/>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textAlignment w:val="baseline"/>
      </w:pPr>
      <w:r w:rsidRPr="001B515B">
        <w:rPr>
          <w:rStyle w:val="normaltextrun"/>
          <w:b/>
          <w:bCs/>
        </w:rPr>
        <w:t>7. Models (Selected and Candidate Models)</w:t>
      </w:r>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textAlignment w:val="baseline"/>
      </w:pPr>
      <w:r w:rsidRPr="001B515B">
        <w:rPr>
          <w:rStyle w:val="normaltextrun"/>
        </w:rPr>
        <w:t>Embeddings (retrieval):</w:t>
      </w:r>
      <w:r w:rsidRPr="001B515B">
        <w:rPr>
          <w:rStyle w:val="eop"/>
          <w:rFonts w:eastAsiaTheme="majorEastAsia"/>
        </w:rPr>
        <w:t> </w:t>
      </w:r>
    </w:p>
    <w:p w:rsidR="001B515B" w:rsidRPr="001B515B" w:rsidRDefault="001B515B" w:rsidP="001B515B">
      <w:pPr>
        <w:pStyle w:val="paragraph"/>
        <w:numPr>
          <w:ilvl w:val="0"/>
          <w:numId w:val="32"/>
        </w:numPr>
        <w:spacing w:before="0" w:beforeAutospacing="0" w:after="0" w:afterAutospacing="0" w:line="480" w:lineRule="auto"/>
        <w:ind w:firstLine="0"/>
        <w:textAlignment w:val="baseline"/>
      </w:pPr>
      <w:r w:rsidRPr="001B515B">
        <w:rPr>
          <w:rStyle w:val="normaltextrun"/>
        </w:rPr>
        <w:t>Option A: Text-embedding-3-large for higher retrieval quality.</w:t>
      </w:r>
      <w:r w:rsidRPr="001B515B">
        <w:rPr>
          <w:rStyle w:val="eop"/>
          <w:rFonts w:eastAsiaTheme="majorEastAsia"/>
        </w:rPr>
        <w:t> </w:t>
      </w:r>
    </w:p>
    <w:p w:rsidR="001B515B" w:rsidRPr="001B515B" w:rsidRDefault="001B515B" w:rsidP="001B515B">
      <w:pPr>
        <w:pStyle w:val="paragraph"/>
        <w:numPr>
          <w:ilvl w:val="0"/>
          <w:numId w:val="33"/>
        </w:numPr>
        <w:spacing w:before="0" w:beforeAutospacing="0" w:after="0" w:afterAutospacing="0" w:line="480" w:lineRule="auto"/>
        <w:ind w:firstLine="0"/>
        <w:textAlignment w:val="baseline"/>
      </w:pPr>
      <w:r w:rsidRPr="001B515B">
        <w:rPr>
          <w:rStyle w:val="normaltextrun"/>
        </w:rPr>
        <w:t>Option B: text-embedding-3-small for lower cost and faster response.</w:t>
      </w:r>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textAlignment w:val="baseline"/>
      </w:pPr>
      <w:r w:rsidRPr="001B515B">
        <w:rPr>
          <w:rStyle w:val="normaltextrun"/>
        </w:rPr>
        <w:t>Chat generation (answering):</w:t>
      </w:r>
      <w:r w:rsidRPr="001B515B">
        <w:rPr>
          <w:rStyle w:val="eop"/>
          <w:rFonts w:eastAsiaTheme="majorEastAsia"/>
        </w:rPr>
        <w:t> </w:t>
      </w:r>
    </w:p>
    <w:p w:rsidR="001B515B" w:rsidRPr="001B515B" w:rsidRDefault="001B515B" w:rsidP="001B515B">
      <w:pPr>
        <w:pStyle w:val="paragraph"/>
        <w:numPr>
          <w:ilvl w:val="0"/>
          <w:numId w:val="34"/>
        </w:numPr>
        <w:spacing w:before="0" w:beforeAutospacing="0" w:after="0" w:afterAutospacing="0" w:line="480" w:lineRule="auto"/>
        <w:ind w:firstLine="0"/>
        <w:textAlignment w:val="baseline"/>
      </w:pPr>
      <w:r w:rsidRPr="001B515B">
        <w:rPr>
          <w:rStyle w:val="normaltextrun"/>
        </w:rPr>
        <w:t>Primary: Azure OpenAI chat deployment </w:t>
      </w:r>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textAlignment w:val="baseline"/>
      </w:pPr>
      <w:r w:rsidRPr="001B515B">
        <w:rPr>
          <w:rStyle w:val="normaltextrun"/>
        </w:rPr>
        <w:t>The design would support swapping model deployments without changing the architecture.</w:t>
      </w:r>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textAlignment w:val="baseline"/>
      </w:pPr>
      <w:r w:rsidRPr="001B515B">
        <w:rPr>
          <w:rStyle w:val="normaltextrun"/>
          <w:b/>
          <w:bCs/>
        </w:rPr>
        <w:t>8. Evaluation and Testing</w:t>
      </w:r>
      <w:r w:rsidRPr="001B515B">
        <w:rPr>
          <w:rStyle w:val="eop"/>
          <w:rFonts w:eastAsiaTheme="majorEastAsia"/>
        </w:rPr>
        <w:t> </w:t>
      </w:r>
    </w:p>
    <w:p w:rsidR="001B515B" w:rsidRPr="001B515B" w:rsidRDefault="001B515B" w:rsidP="001B515B">
      <w:pPr>
        <w:pStyle w:val="paragraph"/>
        <w:numPr>
          <w:ilvl w:val="0"/>
          <w:numId w:val="35"/>
        </w:numPr>
        <w:spacing w:before="0" w:beforeAutospacing="0" w:after="0" w:afterAutospacing="0" w:line="480" w:lineRule="auto"/>
        <w:ind w:firstLine="0"/>
        <w:textAlignment w:val="baseline"/>
      </w:pPr>
      <w:r w:rsidRPr="001B515B">
        <w:rPr>
          <w:rStyle w:val="normaltextrun"/>
        </w:rPr>
        <w:t>Known-answer questions contained in the documents.</w:t>
      </w:r>
      <w:r w:rsidRPr="001B515B">
        <w:rPr>
          <w:rStyle w:val="eop"/>
          <w:rFonts w:eastAsiaTheme="majorEastAsia"/>
        </w:rPr>
        <w:t> </w:t>
      </w:r>
    </w:p>
    <w:p w:rsidR="001B515B" w:rsidRPr="001B515B" w:rsidRDefault="001B515B" w:rsidP="001B515B">
      <w:pPr>
        <w:pStyle w:val="paragraph"/>
        <w:numPr>
          <w:ilvl w:val="0"/>
          <w:numId w:val="36"/>
        </w:numPr>
        <w:spacing w:before="0" w:beforeAutospacing="0" w:after="0" w:afterAutospacing="0" w:line="480" w:lineRule="auto"/>
        <w:ind w:firstLine="0"/>
        <w:textAlignment w:val="baseline"/>
      </w:pPr>
      <w:r w:rsidRPr="001B515B">
        <w:rPr>
          <w:rStyle w:val="normaltextrun"/>
        </w:rPr>
        <w:t>Questions not present in the KB are expected to fallback response.</w:t>
      </w:r>
      <w:r w:rsidRPr="001B515B">
        <w:rPr>
          <w:rStyle w:val="eop"/>
          <w:rFonts w:eastAsiaTheme="majorEastAsia"/>
        </w:rPr>
        <w:t> </w:t>
      </w:r>
    </w:p>
    <w:p w:rsidR="001B515B" w:rsidRPr="001B515B" w:rsidRDefault="001B515B" w:rsidP="001B515B">
      <w:pPr>
        <w:pStyle w:val="paragraph"/>
        <w:numPr>
          <w:ilvl w:val="0"/>
          <w:numId w:val="37"/>
        </w:numPr>
        <w:spacing w:before="0" w:beforeAutospacing="0" w:after="0" w:afterAutospacing="0" w:line="480" w:lineRule="auto"/>
        <w:ind w:firstLine="0"/>
        <w:textAlignment w:val="baseline"/>
      </w:pPr>
      <w:r w:rsidRPr="001B515B">
        <w:rPr>
          <w:rStyle w:val="normaltextrun"/>
        </w:rPr>
        <w:t>Same question in English/Spanish should yield equivalent Spanish answers.</w:t>
      </w:r>
      <w:r w:rsidRPr="001B515B">
        <w:rPr>
          <w:rStyle w:val="eop"/>
          <w:rFonts w:eastAsiaTheme="majorEastAsia"/>
        </w:rPr>
        <w:t> </w:t>
      </w:r>
    </w:p>
    <w:p w:rsidR="001B515B" w:rsidRPr="001B515B" w:rsidRDefault="001B515B" w:rsidP="001B515B">
      <w:pPr>
        <w:pStyle w:val="paragraph"/>
        <w:numPr>
          <w:ilvl w:val="0"/>
          <w:numId w:val="38"/>
        </w:numPr>
        <w:spacing w:before="0" w:beforeAutospacing="0" w:after="0" w:afterAutospacing="0" w:line="480" w:lineRule="auto"/>
        <w:ind w:firstLine="0"/>
        <w:textAlignment w:val="baseline"/>
      </w:pPr>
      <w:r w:rsidRPr="001B515B">
        <w:rPr>
          <w:rStyle w:val="normaltextrun"/>
        </w:rPr>
        <w:t>Perceived clarity, trust in citations, and response time.</w:t>
      </w:r>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textAlignment w:val="baseline"/>
      </w:pPr>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textAlignment w:val="baseline"/>
      </w:pPr>
      <w:r w:rsidRPr="001B515B">
        <w:rPr>
          <w:rStyle w:val="normaltextrun"/>
          <w:b/>
          <w:bCs/>
        </w:rPr>
        <w:t>9. Sample Input and Expected Output</w:t>
      </w:r>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textAlignment w:val="baseline"/>
      </w:pPr>
      <w:r w:rsidRPr="001B515B">
        <w:rPr>
          <w:rStyle w:val="normaltextrun"/>
        </w:rPr>
        <w:t>Sample input (English): “Summarize the tool stack we plan to use.”</w:t>
      </w:r>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textAlignment w:val="baseline"/>
      </w:pPr>
      <w:proofErr w:type="spellStart"/>
      <w:r w:rsidRPr="001B515B">
        <w:rPr>
          <w:rStyle w:val="normaltextrun"/>
          <w:lang w:val="es-ES"/>
        </w:rPr>
        <w:lastRenderedPageBreak/>
        <w:t>Expected</w:t>
      </w:r>
      <w:proofErr w:type="spellEnd"/>
      <w:r w:rsidRPr="001B515B">
        <w:rPr>
          <w:rStyle w:val="normaltextrun"/>
          <w:lang w:val="es-ES"/>
        </w:rPr>
        <w:t> output (</w:t>
      </w:r>
      <w:proofErr w:type="spellStart"/>
      <w:r w:rsidRPr="001B515B">
        <w:rPr>
          <w:rStyle w:val="normaltextrun"/>
          <w:lang w:val="es-ES"/>
        </w:rPr>
        <w:t>Spanish</w:t>
      </w:r>
      <w:proofErr w:type="spellEnd"/>
      <w:r w:rsidRPr="001B515B">
        <w:rPr>
          <w:rStyle w:val="normaltextrun"/>
          <w:lang w:val="es-ES"/>
        </w:rPr>
        <w:t> + </w:t>
      </w:r>
      <w:proofErr w:type="spellStart"/>
      <w:r w:rsidRPr="001B515B">
        <w:rPr>
          <w:rStyle w:val="normaltextrun"/>
          <w:lang w:val="es-ES"/>
        </w:rPr>
        <w:t>citation</w:t>
      </w:r>
      <w:proofErr w:type="spellEnd"/>
      <w:r w:rsidRPr="001B515B">
        <w:rPr>
          <w:rStyle w:val="normaltextrun"/>
          <w:lang w:val="es-ES"/>
        </w:rPr>
        <w:t>):</w:t>
      </w:r>
      <w:r w:rsidR="00142C45">
        <w:rPr>
          <w:rStyle w:val="normaltextrun"/>
          <w:lang w:val="es-ES"/>
        </w:rPr>
        <w:t xml:space="preserve"> </w:t>
      </w:r>
      <w:r w:rsidRPr="001B515B">
        <w:rPr>
          <w:rStyle w:val="normaltextrun"/>
          <w:lang w:val="es-ES"/>
        </w:rPr>
        <w:t>“</w:t>
      </w:r>
      <w:r w:rsidRPr="00924951">
        <w:rPr>
          <w:rStyle w:val="normaltextrun"/>
          <w:lang w:val="es-ES"/>
        </w:rPr>
        <w:t>El proyecto se implementará en Python, usando bibliotecas como Transformers y herramientas como [Azure AI </w:t>
      </w:r>
      <w:proofErr w:type="spellStart"/>
      <w:r w:rsidRPr="00924951">
        <w:rPr>
          <w:rStyle w:val="normaltextrun"/>
          <w:lang w:val="es-ES"/>
        </w:rPr>
        <w:t>Search</w:t>
      </w:r>
      <w:proofErr w:type="spellEnd"/>
      <w:r w:rsidRPr="00924951">
        <w:rPr>
          <w:rStyle w:val="normaltextrun"/>
          <w:lang w:val="es-ES"/>
        </w:rPr>
        <w:t> / Bot Framework / etc.], con versionado en GitHub</w:t>
      </w:r>
      <w:r w:rsidR="00142C45">
        <w:rPr>
          <w:rStyle w:val="normaltextrun"/>
          <w:lang w:val="es-ES"/>
        </w:rPr>
        <w:t xml:space="preserve"> </w:t>
      </w:r>
      <w:r w:rsidRPr="00924951">
        <w:rPr>
          <w:rStyle w:val="normaltextrun"/>
          <w:lang w:val="es-ES"/>
        </w:rPr>
        <w:t>o </w:t>
      </w:r>
      <w:proofErr w:type="spellStart"/>
      <w:r w:rsidRPr="00924951">
        <w:rPr>
          <w:rStyle w:val="normaltextrun"/>
          <w:lang w:val="es-ES"/>
        </w:rPr>
        <w:t>Hugging</w:t>
      </w:r>
      <w:proofErr w:type="spellEnd"/>
      <w:r w:rsidRPr="00924951">
        <w:rPr>
          <w:rStyle w:val="normaltextrun"/>
          <w:lang w:val="es-ES"/>
        </w:rPr>
        <w:t> </w:t>
      </w:r>
      <w:proofErr w:type="spellStart"/>
      <w:r w:rsidRPr="00924951">
        <w:rPr>
          <w:rStyle w:val="normaltextrun"/>
          <w:lang w:val="es-ES"/>
        </w:rPr>
        <w:t>Face</w:t>
      </w:r>
      <w:proofErr w:type="spellEnd"/>
      <w:r w:rsidRPr="00924951">
        <w:rPr>
          <w:rStyle w:val="normaltextrun"/>
          <w:lang w:val="es-ES"/>
        </w:rPr>
        <w:t>. (</w:t>
      </w:r>
      <w:proofErr w:type="spellStart"/>
      <w:r w:rsidRPr="00924951">
        <w:rPr>
          <w:rStyle w:val="normaltextrun"/>
          <w:lang w:val="es-ES"/>
        </w:rPr>
        <w:t>Source</w:t>
      </w:r>
      <w:proofErr w:type="spellEnd"/>
      <w:r w:rsidRPr="00924951">
        <w:rPr>
          <w:rStyle w:val="normaltextrun"/>
          <w:lang w:val="es-ES"/>
        </w:rPr>
        <w:t>: </w:t>
      </w:r>
      <w:r w:rsidRPr="00924951">
        <w:rPr>
          <w:rStyle w:val="normaltextrun"/>
        </w:rPr>
        <w:t>Group Project Proposal</w:t>
      </w:r>
      <w:r w:rsidRPr="00924951">
        <w:rPr>
          <w:rStyle w:val="scxw84845478"/>
          <w:rFonts w:eastAsiaTheme="majorEastAsia"/>
        </w:rPr>
        <w:t> </w:t>
      </w:r>
      <w:r w:rsidRPr="00924951">
        <w:rPr>
          <w:rStyle w:val="normaltextrun"/>
        </w:rPr>
        <w:t>Full RAG Bilingual Assistant</w:t>
      </w:r>
      <w:r w:rsidRPr="00924951">
        <w:rPr>
          <w:rStyle w:val="normaltextrun"/>
          <w:lang w:val="es-ES"/>
        </w:rPr>
        <w:t>.docx)”</w:t>
      </w:r>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textAlignment w:val="baseline"/>
      </w:pPr>
      <w:r w:rsidRPr="001B515B">
        <w:rPr>
          <w:rStyle w:val="normaltextrun"/>
          <w:b/>
          <w:bCs/>
        </w:rPr>
        <w:t>10. Deliverables</w:t>
      </w:r>
      <w:r w:rsidRPr="001B515B">
        <w:rPr>
          <w:rStyle w:val="eop"/>
          <w:rFonts w:eastAsiaTheme="majorEastAsia"/>
        </w:rPr>
        <w:t> </w:t>
      </w:r>
    </w:p>
    <w:p w:rsidR="001B515B" w:rsidRPr="001B515B" w:rsidRDefault="001B515B" w:rsidP="001B515B">
      <w:pPr>
        <w:pStyle w:val="paragraph"/>
        <w:numPr>
          <w:ilvl w:val="0"/>
          <w:numId w:val="39"/>
        </w:numPr>
        <w:spacing w:before="0" w:beforeAutospacing="0" w:after="0" w:afterAutospacing="0" w:line="480" w:lineRule="auto"/>
        <w:ind w:firstLine="0"/>
        <w:textAlignment w:val="baseline"/>
      </w:pPr>
      <w:r w:rsidRPr="001B515B">
        <w:rPr>
          <w:rStyle w:val="normaltextrun"/>
        </w:rPr>
        <w:t>Working bilingual RAG chatbot (backend + UI).</w:t>
      </w:r>
      <w:r w:rsidRPr="001B515B">
        <w:rPr>
          <w:rStyle w:val="eop"/>
          <w:rFonts w:eastAsiaTheme="majorEastAsia"/>
        </w:rPr>
        <w:t> </w:t>
      </w:r>
    </w:p>
    <w:p w:rsidR="001B515B" w:rsidRPr="001B515B" w:rsidRDefault="001B515B" w:rsidP="001B515B">
      <w:pPr>
        <w:pStyle w:val="paragraph"/>
        <w:numPr>
          <w:ilvl w:val="0"/>
          <w:numId w:val="40"/>
        </w:numPr>
        <w:spacing w:before="0" w:beforeAutospacing="0" w:after="0" w:afterAutospacing="0" w:line="480" w:lineRule="auto"/>
        <w:ind w:firstLine="0"/>
        <w:textAlignment w:val="baseline"/>
      </w:pPr>
      <w:r w:rsidRPr="001B515B">
        <w:rPr>
          <w:rStyle w:val="normaltextrun"/>
        </w:rPr>
        <w:t>Repository with setup and run instructions.</w:t>
      </w:r>
      <w:r w:rsidRPr="001B515B">
        <w:rPr>
          <w:rStyle w:val="eop"/>
          <w:rFonts w:eastAsiaTheme="majorEastAsia"/>
        </w:rPr>
        <w:t> </w:t>
      </w:r>
    </w:p>
    <w:p w:rsidR="001B515B" w:rsidRPr="001B515B" w:rsidRDefault="001B515B" w:rsidP="001B515B">
      <w:pPr>
        <w:pStyle w:val="paragraph"/>
        <w:numPr>
          <w:ilvl w:val="0"/>
          <w:numId w:val="41"/>
        </w:numPr>
        <w:spacing w:before="0" w:beforeAutospacing="0" w:after="0" w:afterAutospacing="0" w:line="480" w:lineRule="auto"/>
        <w:ind w:firstLine="0"/>
        <w:textAlignment w:val="baseline"/>
      </w:pPr>
      <w:r w:rsidRPr="001B515B">
        <w:rPr>
          <w:rStyle w:val="normaltextrun"/>
        </w:rPr>
        <w:t>Final design/results report and presentation slides.</w:t>
      </w:r>
      <w:r w:rsidRPr="001B515B">
        <w:rPr>
          <w:rStyle w:val="eop"/>
          <w:rFonts w:eastAsiaTheme="majorEastAsia"/>
        </w:rPr>
        <w:t> </w:t>
      </w:r>
    </w:p>
    <w:p w:rsidR="001B515B" w:rsidRPr="001B515B" w:rsidRDefault="001B515B" w:rsidP="001B515B">
      <w:pPr>
        <w:pStyle w:val="paragraph"/>
        <w:numPr>
          <w:ilvl w:val="0"/>
          <w:numId w:val="42"/>
        </w:numPr>
        <w:spacing w:before="0" w:beforeAutospacing="0" w:after="0" w:afterAutospacing="0" w:line="480" w:lineRule="auto"/>
        <w:ind w:firstLine="0"/>
        <w:textAlignment w:val="baseline"/>
      </w:pPr>
      <w:r w:rsidRPr="001B515B">
        <w:rPr>
          <w:rStyle w:val="normaltextrun"/>
        </w:rPr>
        <w:t>Evaluation appendix with example questions, outputs, and limitations.</w:t>
      </w:r>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ind w:left="360"/>
        <w:textAlignment w:val="baseline"/>
      </w:pPr>
      <w:r w:rsidRPr="001B515B">
        <w:rPr>
          <w:rStyle w:val="eop"/>
          <w:rFonts w:eastAsiaTheme="majorEastAsia"/>
        </w:rPr>
        <w:t> </w:t>
      </w:r>
    </w:p>
    <w:p w:rsidR="001B515B" w:rsidRPr="001B515B" w:rsidRDefault="001B515B" w:rsidP="00C815D7">
      <w:pPr>
        <w:pStyle w:val="paragraph"/>
        <w:spacing w:before="0" w:beforeAutospacing="0" w:after="0" w:afterAutospacing="0" w:line="480" w:lineRule="auto"/>
        <w:jc w:val="center"/>
        <w:textAlignment w:val="baseline"/>
      </w:pPr>
      <w:r w:rsidRPr="001B515B">
        <w:rPr>
          <w:rStyle w:val="normaltextrun"/>
          <w:b/>
          <w:bCs/>
        </w:rPr>
        <w:t>References</w:t>
      </w:r>
    </w:p>
    <w:p w:rsidR="001B515B" w:rsidRPr="001B515B" w:rsidRDefault="001B515B" w:rsidP="001B515B">
      <w:pPr>
        <w:pStyle w:val="paragraph"/>
        <w:spacing w:before="0" w:beforeAutospacing="0" w:after="0" w:afterAutospacing="0" w:line="480" w:lineRule="auto"/>
        <w:textAlignment w:val="baseline"/>
      </w:pPr>
      <w:r w:rsidRPr="001B515B">
        <w:rPr>
          <w:rStyle w:val="normaltextrun"/>
          <w:i/>
          <w:iCs/>
        </w:rPr>
        <w:t>OpenAI. (2026). ChatGPT (GPT-5.2 Thinking) [Large language model]. </w:t>
      </w:r>
      <w:hyperlink r:id="rId6" w:tgtFrame="_blank" w:history="1">
        <w:r w:rsidRPr="001B515B">
          <w:rPr>
            <w:rStyle w:val="normaltextrun"/>
            <w:i/>
            <w:iCs/>
            <w:color w:val="0000FF"/>
            <w:u w:val="single"/>
          </w:rPr>
          <w:t>https://chat.openai.com/</w:t>
        </w:r>
      </w:hyperlink>
      <w:r w:rsidRPr="001B515B">
        <w:rPr>
          <w:rStyle w:val="eop"/>
          <w:rFonts w:eastAsiaTheme="majorEastAsia"/>
        </w:rPr>
        <w:t> </w:t>
      </w:r>
    </w:p>
    <w:p w:rsidR="001B515B" w:rsidRPr="001B515B" w:rsidRDefault="001B515B" w:rsidP="001B515B">
      <w:pPr>
        <w:pStyle w:val="paragraph"/>
        <w:spacing w:before="0" w:beforeAutospacing="0" w:after="0" w:afterAutospacing="0" w:line="480" w:lineRule="auto"/>
        <w:textAlignment w:val="baseline"/>
      </w:pPr>
      <w:r w:rsidRPr="001B515B">
        <w:rPr>
          <w:rStyle w:val="eop"/>
          <w:rFonts w:eastAsiaTheme="majorEastAsia"/>
        </w:rPr>
        <w:t> </w:t>
      </w:r>
    </w:p>
    <w:p w:rsidR="00DE3D3A" w:rsidRPr="001B515B" w:rsidRDefault="00DE3D3A" w:rsidP="001B515B">
      <w:pPr>
        <w:spacing w:line="480" w:lineRule="auto"/>
        <w:rPr>
          <w:rFonts w:ascii="Times New Roman" w:hAnsi="Times New Roman" w:cs="Times New Roman"/>
          <w:sz w:val="24"/>
          <w:szCs w:val="24"/>
        </w:rPr>
      </w:pPr>
    </w:p>
    <w:sectPr w:rsidR="00DE3D3A" w:rsidRPr="001B51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275ABC"/>
    <w:multiLevelType w:val="multilevel"/>
    <w:tmpl w:val="3D02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9C00B7"/>
    <w:multiLevelType w:val="multilevel"/>
    <w:tmpl w:val="25EC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626493"/>
    <w:multiLevelType w:val="multilevel"/>
    <w:tmpl w:val="53C8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0D4543"/>
    <w:multiLevelType w:val="multilevel"/>
    <w:tmpl w:val="DE2C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85E0FBF"/>
    <w:multiLevelType w:val="multilevel"/>
    <w:tmpl w:val="84E4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D87E09"/>
    <w:multiLevelType w:val="multilevel"/>
    <w:tmpl w:val="CE9C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C856B3"/>
    <w:multiLevelType w:val="multilevel"/>
    <w:tmpl w:val="A9E2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41E41B1"/>
    <w:multiLevelType w:val="multilevel"/>
    <w:tmpl w:val="ADD2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F22D20"/>
    <w:multiLevelType w:val="multilevel"/>
    <w:tmpl w:val="C1E2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89460A2"/>
    <w:multiLevelType w:val="multilevel"/>
    <w:tmpl w:val="D6B4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447744"/>
    <w:multiLevelType w:val="multilevel"/>
    <w:tmpl w:val="9AB4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B82E9C"/>
    <w:multiLevelType w:val="multilevel"/>
    <w:tmpl w:val="B142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C04EE4"/>
    <w:multiLevelType w:val="multilevel"/>
    <w:tmpl w:val="97DC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5A595C"/>
    <w:multiLevelType w:val="multilevel"/>
    <w:tmpl w:val="F2C2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3C948B7"/>
    <w:multiLevelType w:val="multilevel"/>
    <w:tmpl w:val="989A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3FA09E3"/>
    <w:multiLevelType w:val="multilevel"/>
    <w:tmpl w:val="EB3C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8271D6"/>
    <w:multiLevelType w:val="multilevel"/>
    <w:tmpl w:val="BDC6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98838C2"/>
    <w:multiLevelType w:val="multilevel"/>
    <w:tmpl w:val="3A44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A19655F"/>
    <w:multiLevelType w:val="multilevel"/>
    <w:tmpl w:val="5C74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ABA1357"/>
    <w:multiLevelType w:val="multilevel"/>
    <w:tmpl w:val="59D8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F175CD0"/>
    <w:multiLevelType w:val="multilevel"/>
    <w:tmpl w:val="D678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8CB3388"/>
    <w:multiLevelType w:val="multilevel"/>
    <w:tmpl w:val="5A22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DF6C42"/>
    <w:multiLevelType w:val="multilevel"/>
    <w:tmpl w:val="DB00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2F23A31"/>
    <w:multiLevelType w:val="multilevel"/>
    <w:tmpl w:val="6450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62E4B8E"/>
    <w:multiLevelType w:val="multilevel"/>
    <w:tmpl w:val="941E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96C3381"/>
    <w:multiLevelType w:val="multilevel"/>
    <w:tmpl w:val="3E06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CBE160E"/>
    <w:multiLevelType w:val="multilevel"/>
    <w:tmpl w:val="AB1A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DC14CEF"/>
    <w:multiLevelType w:val="multilevel"/>
    <w:tmpl w:val="7C80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04138DB"/>
    <w:multiLevelType w:val="multilevel"/>
    <w:tmpl w:val="F682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08A1FB6"/>
    <w:multiLevelType w:val="multilevel"/>
    <w:tmpl w:val="6372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37B112E"/>
    <w:multiLevelType w:val="multilevel"/>
    <w:tmpl w:val="913C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A846F30"/>
    <w:multiLevelType w:val="multilevel"/>
    <w:tmpl w:val="A802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FD2773C"/>
    <w:multiLevelType w:val="multilevel"/>
    <w:tmpl w:val="264E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075636">
    <w:abstractNumId w:val="8"/>
  </w:num>
  <w:num w:numId="2" w16cid:durableId="1661426713">
    <w:abstractNumId w:val="6"/>
  </w:num>
  <w:num w:numId="3" w16cid:durableId="553271771">
    <w:abstractNumId w:val="5"/>
  </w:num>
  <w:num w:numId="4" w16cid:durableId="1143424279">
    <w:abstractNumId w:val="4"/>
  </w:num>
  <w:num w:numId="5" w16cid:durableId="1093697383">
    <w:abstractNumId w:val="7"/>
  </w:num>
  <w:num w:numId="6" w16cid:durableId="2018732590">
    <w:abstractNumId w:val="3"/>
  </w:num>
  <w:num w:numId="7" w16cid:durableId="1776947881">
    <w:abstractNumId w:val="2"/>
  </w:num>
  <w:num w:numId="8" w16cid:durableId="393546113">
    <w:abstractNumId w:val="1"/>
  </w:num>
  <w:num w:numId="9" w16cid:durableId="767122310">
    <w:abstractNumId w:val="0"/>
  </w:num>
  <w:num w:numId="10" w16cid:durableId="2134906340">
    <w:abstractNumId w:val="30"/>
  </w:num>
  <w:num w:numId="11" w16cid:durableId="249897759">
    <w:abstractNumId w:val="10"/>
  </w:num>
  <w:num w:numId="12" w16cid:durableId="653340482">
    <w:abstractNumId w:val="11"/>
  </w:num>
  <w:num w:numId="13" w16cid:durableId="1873419267">
    <w:abstractNumId w:val="16"/>
  </w:num>
  <w:num w:numId="14" w16cid:durableId="1081756015">
    <w:abstractNumId w:val="32"/>
  </w:num>
  <w:num w:numId="15" w16cid:durableId="20324182">
    <w:abstractNumId w:val="39"/>
  </w:num>
  <w:num w:numId="16" w16cid:durableId="782727511">
    <w:abstractNumId w:val="33"/>
  </w:num>
  <w:num w:numId="17" w16cid:durableId="1220284428">
    <w:abstractNumId w:val="23"/>
  </w:num>
  <w:num w:numId="18" w16cid:durableId="514609720">
    <w:abstractNumId w:val="29"/>
  </w:num>
  <w:num w:numId="19" w16cid:durableId="772551932">
    <w:abstractNumId w:val="41"/>
  </w:num>
  <w:num w:numId="20" w16cid:durableId="752165857">
    <w:abstractNumId w:val="31"/>
  </w:num>
  <w:num w:numId="21" w16cid:durableId="887957217">
    <w:abstractNumId w:val="19"/>
  </w:num>
  <w:num w:numId="22" w16cid:durableId="394282386">
    <w:abstractNumId w:val="27"/>
  </w:num>
  <w:num w:numId="23" w16cid:durableId="240217945">
    <w:abstractNumId w:val="20"/>
  </w:num>
  <w:num w:numId="24" w16cid:durableId="380784584">
    <w:abstractNumId w:val="38"/>
  </w:num>
  <w:num w:numId="25" w16cid:durableId="1421369378">
    <w:abstractNumId w:val="40"/>
  </w:num>
  <w:num w:numId="26" w16cid:durableId="2042780400">
    <w:abstractNumId w:val="21"/>
  </w:num>
  <w:num w:numId="27" w16cid:durableId="1860972002">
    <w:abstractNumId w:val="9"/>
  </w:num>
  <w:num w:numId="28" w16cid:durableId="508757583">
    <w:abstractNumId w:val="37"/>
  </w:num>
  <w:num w:numId="29" w16cid:durableId="1807893959">
    <w:abstractNumId w:val="25"/>
  </w:num>
  <w:num w:numId="30" w16cid:durableId="467360754">
    <w:abstractNumId w:val="13"/>
  </w:num>
  <w:num w:numId="31" w16cid:durableId="749541447">
    <w:abstractNumId w:val="15"/>
  </w:num>
  <w:num w:numId="32" w16cid:durableId="318072455">
    <w:abstractNumId w:val="14"/>
  </w:num>
  <w:num w:numId="33" w16cid:durableId="1812555484">
    <w:abstractNumId w:val="17"/>
  </w:num>
  <w:num w:numId="34" w16cid:durableId="1809586606">
    <w:abstractNumId w:val="26"/>
  </w:num>
  <w:num w:numId="35" w16cid:durableId="2028211944">
    <w:abstractNumId w:val="34"/>
  </w:num>
  <w:num w:numId="36" w16cid:durableId="1062680794">
    <w:abstractNumId w:val="12"/>
  </w:num>
  <w:num w:numId="37" w16cid:durableId="452945848">
    <w:abstractNumId w:val="28"/>
  </w:num>
  <w:num w:numId="38" w16cid:durableId="862522974">
    <w:abstractNumId w:val="22"/>
  </w:num>
  <w:num w:numId="39" w16cid:durableId="1528253944">
    <w:abstractNumId w:val="35"/>
  </w:num>
  <w:num w:numId="40" w16cid:durableId="440539741">
    <w:abstractNumId w:val="36"/>
  </w:num>
  <w:num w:numId="41" w16cid:durableId="479349843">
    <w:abstractNumId w:val="18"/>
  </w:num>
  <w:num w:numId="42" w16cid:durableId="125019515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25F"/>
    <w:rsid w:val="00034616"/>
    <w:rsid w:val="0006063C"/>
    <w:rsid w:val="00142C45"/>
    <w:rsid w:val="0015074B"/>
    <w:rsid w:val="001B515B"/>
    <w:rsid w:val="0029639D"/>
    <w:rsid w:val="00326F90"/>
    <w:rsid w:val="00924951"/>
    <w:rsid w:val="00AA1D8D"/>
    <w:rsid w:val="00B47730"/>
    <w:rsid w:val="00B50D1B"/>
    <w:rsid w:val="00C815D7"/>
    <w:rsid w:val="00CB0664"/>
    <w:rsid w:val="00CD07D9"/>
    <w:rsid w:val="00DE3D3A"/>
    <w:rsid w:val="00E14E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225844"/>
  <w14:defaultImageDpi w14:val="300"/>
  <w15:docId w15:val="{3F83A0B4-0787-4D40-9D8C-7DEF7602B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graph">
    <w:name w:val="paragraph"/>
    <w:basedOn w:val="Normal"/>
    <w:rsid w:val="001B515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B515B"/>
  </w:style>
  <w:style w:type="character" w:customStyle="1" w:styleId="scxw84845478">
    <w:name w:val="scxw84845478"/>
    <w:basedOn w:val="DefaultParagraphFont"/>
    <w:rsid w:val="001B515B"/>
  </w:style>
  <w:style w:type="character" w:customStyle="1" w:styleId="eop">
    <w:name w:val="eop"/>
    <w:basedOn w:val="DefaultParagraphFont"/>
    <w:rsid w:val="001B51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hat.openai.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646</Words>
  <Characters>3683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Mayank Dave</cp:lastModifiedBy>
  <cp:revision>9</cp:revision>
  <dcterms:created xsi:type="dcterms:W3CDTF">2013-12-23T23:15:00Z</dcterms:created>
  <dcterms:modified xsi:type="dcterms:W3CDTF">2026-02-02T01:55:00Z</dcterms:modified>
  <cp:category/>
</cp:coreProperties>
</file>