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13E9" w:rsidRPr="00C86FF3" w:rsidRDefault="006C13E9" w:rsidP="00C86FF3">
      <w:pPr>
        <w:rPr>
          <w:rFonts w:cs="Times New Roman"/>
          <w:szCs w:val="24"/>
        </w:rPr>
      </w:pPr>
    </w:p>
    <w:p w:rsidR="006C13E9" w:rsidRPr="00C86FF3" w:rsidRDefault="006C13E9" w:rsidP="00C86FF3">
      <w:pPr>
        <w:rPr>
          <w:rFonts w:cs="Times New Roman"/>
          <w:szCs w:val="24"/>
        </w:rPr>
      </w:pPr>
    </w:p>
    <w:p w:rsidR="006C13E9" w:rsidRPr="00C86FF3" w:rsidRDefault="006C13E9" w:rsidP="00C86FF3">
      <w:pPr>
        <w:rPr>
          <w:rFonts w:cs="Times New Roman"/>
          <w:szCs w:val="24"/>
        </w:rPr>
      </w:pPr>
    </w:p>
    <w:p w:rsidR="006C13E9" w:rsidRPr="00C86FF3" w:rsidRDefault="006C13E9" w:rsidP="00C86FF3">
      <w:pPr>
        <w:rPr>
          <w:rFonts w:cs="Times New Roman"/>
          <w:szCs w:val="24"/>
        </w:rPr>
      </w:pPr>
    </w:p>
    <w:p w:rsidR="006C13E9" w:rsidRPr="00C86FF3" w:rsidRDefault="006C13E9" w:rsidP="00C86FF3">
      <w:pPr>
        <w:rPr>
          <w:rFonts w:cs="Times New Roman"/>
          <w:szCs w:val="24"/>
        </w:rPr>
      </w:pPr>
    </w:p>
    <w:p w:rsidR="006C13E9" w:rsidRPr="00C86FF3" w:rsidRDefault="006C13E9" w:rsidP="00C86FF3">
      <w:pPr>
        <w:rPr>
          <w:rFonts w:cs="Times New Roman"/>
          <w:szCs w:val="24"/>
        </w:rPr>
      </w:pPr>
    </w:p>
    <w:p w:rsidR="006C13E9" w:rsidRPr="00C86FF3" w:rsidRDefault="00000000" w:rsidP="00C86FF3">
      <w:pPr>
        <w:jc w:val="center"/>
        <w:rPr>
          <w:rFonts w:cs="Times New Roman"/>
          <w:sz w:val="32"/>
          <w:szCs w:val="32"/>
        </w:rPr>
      </w:pPr>
      <w:r w:rsidRPr="00C86FF3">
        <w:rPr>
          <w:rFonts w:cs="Times New Roman"/>
          <w:b/>
          <w:sz w:val="32"/>
          <w:szCs w:val="32"/>
        </w:rPr>
        <w:t>Source Code Attribution and Execution Report</w:t>
      </w:r>
    </w:p>
    <w:p w:rsidR="00387527" w:rsidRPr="00C86FF3" w:rsidRDefault="00387527" w:rsidP="00C86FF3">
      <w:pPr>
        <w:jc w:val="center"/>
        <w:rPr>
          <w:rFonts w:cs="Times New Roman"/>
          <w:color w:val="000000" w:themeColor="text1"/>
          <w:szCs w:val="24"/>
        </w:rPr>
      </w:pPr>
      <w:r w:rsidRPr="00C86FF3">
        <w:rPr>
          <w:rFonts w:cs="Times New Roman"/>
          <w:color w:val="000000" w:themeColor="text1"/>
          <w:szCs w:val="24"/>
        </w:rPr>
        <w:t>University of the Cumberlands</w:t>
      </w:r>
    </w:p>
    <w:p w:rsidR="00387527" w:rsidRPr="00C86FF3" w:rsidRDefault="00387527" w:rsidP="00C86FF3">
      <w:pPr>
        <w:pStyle w:val="paragraph"/>
        <w:spacing w:before="0" w:beforeAutospacing="0" w:after="0" w:afterAutospacing="0" w:line="480" w:lineRule="auto"/>
        <w:jc w:val="center"/>
        <w:textAlignment w:val="baseline"/>
      </w:pPr>
      <w:r w:rsidRPr="00C86FF3">
        <w:rPr>
          <w:rStyle w:val="normaltextrun"/>
        </w:rPr>
        <w:t>Instructor: Dr Alan Dennis</w:t>
      </w:r>
      <w:r w:rsidRPr="00C86FF3">
        <w:rPr>
          <w:rStyle w:val="eop"/>
          <w:rFonts w:eastAsiaTheme="majorEastAsia"/>
        </w:rPr>
        <w:t> </w:t>
      </w:r>
    </w:p>
    <w:p w:rsidR="00387527" w:rsidRPr="00C86FF3" w:rsidRDefault="00387527" w:rsidP="00C86FF3">
      <w:pPr>
        <w:jc w:val="center"/>
        <w:rPr>
          <w:rFonts w:cs="Times New Roman"/>
          <w:color w:val="000000" w:themeColor="text1"/>
          <w:szCs w:val="24"/>
        </w:rPr>
      </w:pPr>
      <w:r w:rsidRPr="00C86FF3">
        <w:rPr>
          <w:rStyle w:val="normaltextrun"/>
          <w:rFonts w:cs="Times New Roman"/>
          <w:szCs w:val="24"/>
        </w:rPr>
        <w:t>Group Members: Mayank Dave, Mustafa Shahid, Upender Reddy Kuntiyellannagari, Aishwaria</w:t>
      </w:r>
    </w:p>
    <w:p w:rsidR="00387527" w:rsidRPr="00C86FF3" w:rsidRDefault="00387527" w:rsidP="00C86FF3">
      <w:pPr>
        <w:jc w:val="center"/>
        <w:rPr>
          <w:rFonts w:cs="Times New Roman"/>
          <w:szCs w:val="24"/>
        </w:rPr>
      </w:pPr>
      <w:r w:rsidRPr="00C86FF3">
        <w:rPr>
          <w:rFonts w:cs="Times New Roman"/>
          <w:color w:val="000000" w:themeColor="text1"/>
          <w:szCs w:val="24"/>
        </w:rPr>
        <w:t>Project: Final Group Project (FastAPI + React)</w:t>
      </w:r>
      <w:r w:rsidRPr="00C86FF3">
        <w:rPr>
          <w:rFonts w:cs="Times New Roman"/>
          <w:color w:val="000000" w:themeColor="text1"/>
          <w:szCs w:val="24"/>
        </w:rPr>
        <w:br/>
        <w:t xml:space="preserve">Date: </w:t>
      </w:r>
      <w:r w:rsidRPr="00C86FF3">
        <w:rPr>
          <w:rFonts w:cs="Times New Roman"/>
          <w:szCs w:val="24"/>
        </w:rPr>
        <w:t>February 22, 2026</w:t>
      </w:r>
    </w:p>
    <w:p w:rsidR="00387527" w:rsidRPr="00C86FF3" w:rsidRDefault="00387527" w:rsidP="00C86FF3">
      <w:pPr>
        <w:jc w:val="center"/>
        <w:rPr>
          <w:rFonts w:cs="Times New Roman"/>
          <w:color w:val="000000" w:themeColor="text1"/>
          <w:szCs w:val="24"/>
        </w:rPr>
      </w:pPr>
    </w:p>
    <w:p w:rsidR="006C13E9" w:rsidRPr="00C86FF3" w:rsidRDefault="00000000" w:rsidP="00C86FF3">
      <w:pPr>
        <w:rPr>
          <w:rFonts w:cs="Times New Roman"/>
          <w:szCs w:val="24"/>
        </w:rPr>
      </w:pPr>
      <w:r w:rsidRPr="00C86FF3">
        <w:rPr>
          <w:rFonts w:cs="Times New Roman"/>
          <w:szCs w:val="24"/>
        </w:rPr>
        <w:br w:type="page"/>
      </w:r>
    </w:p>
    <w:p w:rsidR="006C13E9" w:rsidRPr="00C86FF3" w:rsidRDefault="00000000" w:rsidP="00C86FF3">
      <w:pPr>
        <w:jc w:val="center"/>
        <w:rPr>
          <w:rFonts w:cs="Times New Roman"/>
          <w:szCs w:val="24"/>
        </w:rPr>
      </w:pPr>
      <w:r w:rsidRPr="00C86FF3">
        <w:rPr>
          <w:rFonts w:cs="Times New Roman"/>
          <w:b/>
          <w:szCs w:val="24"/>
        </w:rPr>
        <w:lastRenderedPageBreak/>
        <w:t>Source Code Attribution and Execution Report</w:t>
      </w:r>
    </w:p>
    <w:p w:rsidR="006C13E9" w:rsidRPr="00C86FF3" w:rsidRDefault="00000000" w:rsidP="00C86FF3">
      <w:pPr>
        <w:ind w:firstLine="720"/>
        <w:rPr>
          <w:rFonts w:cs="Times New Roman"/>
          <w:szCs w:val="24"/>
        </w:rPr>
      </w:pPr>
      <w:r w:rsidRPr="00C86FF3">
        <w:rPr>
          <w:rFonts w:cs="Times New Roman"/>
          <w:szCs w:val="24"/>
        </w:rPr>
        <w:t>This report documents (a) the source code included in the final submission, (b) any reused internal or external code and the associated attribution, (c) project-specific extensions made on top of reused framework patterns, and (d) execution status notes and known setup dependencies.</w:t>
      </w:r>
    </w:p>
    <w:p w:rsidR="006C13E9" w:rsidRPr="00C86FF3" w:rsidRDefault="00000000" w:rsidP="00C86FF3">
      <w:pPr>
        <w:jc w:val="center"/>
        <w:rPr>
          <w:rFonts w:cs="Times New Roman"/>
          <w:szCs w:val="24"/>
        </w:rPr>
      </w:pPr>
      <w:r w:rsidRPr="00C86FF3">
        <w:rPr>
          <w:rFonts w:cs="Times New Roman"/>
          <w:b/>
          <w:szCs w:val="24"/>
        </w:rPr>
        <w:t>Source Code Included in Submission</w:t>
      </w:r>
    </w:p>
    <w:p w:rsidR="006C13E9" w:rsidRPr="00C86FF3" w:rsidRDefault="00000000" w:rsidP="00C86FF3">
      <w:pPr>
        <w:ind w:firstLine="720"/>
        <w:rPr>
          <w:rFonts w:cs="Times New Roman"/>
          <w:szCs w:val="24"/>
        </w:rPr>
      </w:pPr>
      <w:r w:rsidRPr="00C86FF3">
        <w:rPr>
          <w:rFonts w:cs="Times New Roman"/>
          <w:szCs w:val="24"/>
        </w:rPr>
        <w:t>All group-authored source code for the project is included under the directory final_group_project/ and is organized into backend API/chatbot services, data preparation scripts, and a frontend UI.</w:t>
      </w:r>
    </w:p>
    <w:p w:rsidR="00C86FF3" w:rsidRPr="00C86FF3" w:rsidRDefault="00C86FF3" w:rsidP="00C86FF3">
      <w:pPr>
        <w:pStyle w:val="Compact"/>
        <w:numPr>
          <w:ilvl w:val="0"/>
          <w:numId w:val="10"/>
        </w:numPr>
        <w:spacing w:line="480" w:lineRule="auto"/>
        <w:rPr>
          <w:rFonts w:ascii="Times New Roman" w:hAnsi="Times New Roman" w:cs="Times New Roman"/>
        </w:rPr>
      </w:pPr>
      <w:r w:rsidRPr="00C86FF3">
        <w:rPr>
          <w:rFonts w:ascii="Times New Roman" w:hAnsi="Times New Roman" w:cs="Times New Roman"/>
        </w:rPr>
        <w:t>Backend API and chatbot logic:</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final_group_project/backend/app/main.py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final_group_project/backend/app/controllers/chat_controller.py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final_group_project/backend/app/services/chat_service.py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final_group_project/backend/app/services/llm_service.py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final_group_project/backend/app/services/rule_based_service.py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final_group_project/backend/app/services/translation_service.py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final_group_project/backend/app/repositories/corpus_repository.py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final_group_project/backend/app/models/schemas.py</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final_group_project/backend/app/core/config.py</w:t>
      </w:r>
    </w:p>
    <w:p w:rsidR="00C86FF3" w:rsidRPr="00C86FF3" w:rsidRDefault="00C86FF3" w:rsidP="00C86FF3">
      <w:pPr>
        <w:pStyle w:val="Compact"/>
        <w:numPr>
          <w:ilvl w:val="0"/>
          <w:numId w:val="10"/>
        </w:numPr>
        <w:spacing w:line="480" w:lineRule="auto"/>
        <w:rPr>
          <w:rFonts w:ascii="Times New Roman" w:hAnsi="Times New Roman" w:cs="Times New Roman"/>
        </w:rPr>
      </w:pPr>
      <w:r w:rsidRPr="00C86FF3">
        <w:rPr>
          <w:rFonts w:ascii="Times New Roman" w:hAnsi="Times New Roman" w:cs="Times New Roman"/>
        </w:rPr>
        <w:t>Legacy/single-file prototype:</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final_group_project/chatbot.py</w:t>
      </w:r>
    </w:p>
    <w:p w:rsidR="00C86FF3" w:rsidRPr="00C86FF3" w:rsidRDefault="00C86FF3" w:rsidP="00C86FF3">
      <w:pPr>
        <w:pStyle w:val="Compact"/>
        <w:numPr>
          <w:ilvl w:val="0"/>
          <w:numId w:val="10"/>
        </w:numPr>
        <w:spacing w:line="480" w:lineRule="auto"/>
        <w:rPr>
          <w:rFonts w:ascii="Times New Roman" w:hAnsi="Times New Roman" w:cs="Times New Roman"/>
        </w:rPr>
      </w:pPr>
      <w:r w:rsidRPr="00C86FF3">
        <w:rPr>
          <w:rFonts w:ascii="Times New Roman" w:hAnsi="Times New Roman" w:cs="Times New Roman"/>
        </w:rPr>
        <w:t>Data preparation script:</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final_group_project/scripts/prepare_corpus.py</w:t>
      </w:r>
    </w:p>
    <w:p w:rsidR="00C86FF3" w:rsidRPr="00C86FF3" w:rsidRDefault="00C86FF3" w:rsidP="00C86FF3">
      <w:pPr>
        <w:pStyle w:val="Compact"/>
        <w:numPr>
          <w:ilvl w:val="0"/>
          <w:numId w:val="10"/>
        </w:numPr>
        <w:spacing w:line="480" w:lineRule="auto"/>
        <w:rPr>
          <w:rFonts w:ascii="Times New Roman" w:hAnsi="Times New Roman" w:cs="Times New Roman"/>
        </w:rPr>
      </w:pPr>
      <w:r w:rsidRPr="00C86FF3">
        <w:rPr>
          <w:rFonts w:ascii="Times New Roman" w:hAnsi="Times New Roman" w:cs="Times New Roman"/>
        </w:rPr>
        <w:lastRenderedPageBreak/>
        <w:t>Frontend UI:</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final_group_project/frontend/src/App.jsx</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final_group_project/frontend/src/main.jsx</w:t>
      </w:r>
    </w:p>
    <w:p w:rsidR="00C86FF3" w:rsidRPr="00C86FF3" w:rsidRDefault="00C86FF3" w:rsidP="00C86FF3">
      <w:pPr>
        <w:pStyle w:val="Compact"/>
        <w:numPr>
          <w:ilvl w:val="1"/>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final_group_project/frontend/src/styles.css</w:t>
      </w:r>
    </w:p>
    <w:p w:rsidR="00C86FF3" w:rsidRPr="00C86FF3" w:rsidRDefault="00C86FF3" w:rsidP="00C86FF3">
      <w:pPr>
        <w:pStyle w:val="FirstParagraph"/>
        <w:spacing w:line="480" w:lineRule="auto"/>
        <w:rPr>
          <w:rFonts w:ascii="Times New Roman" w:hAnsi="Times New Roman" w:cs="Times New Roman"/>
        </w:rPr>
      </w:pPr>
      <w:r w:rsidRPr="00C86FF3">
        <w:rPr>
          <w:rFonts w:ascii="Times New Roman" w:hAnsi="Times New Roman" w:cs="Times New Roman"/>
        </w:rPr>
        <w:t>Third-party dependencies are referenced through:</w:t>
      </w:r>
    </w:p>
    <w:p w:rsidR="00C86FF3" w:rsidRPr="00C86FF3" w:rsidRDefault="00C86FF3" w:rsidP="00C86FF3">
      <w:pPr>
        <w:pStyle w:val="Compact"/>
        <w:numPr>
          <w:ilvl w:val="0"/>
          <w:numId w:val="10"/>
        </w:numPr>
        <w:spacing w:line="480" w:lineRule="auto"/>
        <w:rPr>
          <w:rFonts w:ascii="Times New Roman" w:hAnsi="Times New Roman" w:cs="Times New Roman"/>
        </w:rPr>
      </w:pPr>
      <w:r w:rsidRPr="00C86FF3">
        <w:rPr>
          <w:rStyle w:val="VerbatimChar"/>
          <w:rFonts w:ascii="Times New Roman" w:hAnsi="Times New Roman" w:cs="Times New Roman"/>
        </w:rPr>
        <w:t>final_group_project/requirements.txt</w:t>
      </w:r>
    </w:p>
    <w:p w:rsidR="00C86FF3" w:rsidRPr="00C86FF3" w:rsidRDefault="00C86FF3" w:rsidP="00C86FF3">
      <w:pPr>
        <w:pStyle w:val="Compact"/>
        <w:numPr>
          <w:ilvl w:val="0"/>
          <w:numId w:val="10"/>
        </w:numPr>
        <w:spacing w:line="480" w:lineRule="auto"/>
        <w:rPr>
          <w:rStyle w:val="VerbatimChar"/>
          <w:rFonts w:ascii="Times New Roman" w:hAnsi="Times New Roman" w:cs="Times New Roman"/>
        </w:rPr>
      </w:pPr>
      <w:r w:rsidRPr="00C86FF3">
        <w:rPr>
          <w:rStyle w:val="VerbatimChar"/>
          <w:rFonts w:ascii="Times New Roman" w:hAnsi="Times New Roman" w:cs="Times New Roman"/>
        </w:rPr>
        <w:t>final_group_project/frontend/package.json</w:t>
      </w:r>
    </w:p>
    <w:p w:rsidR="00C86FF3" w:rsidRPr="00C86FF3" w:rsidRDefault="00C86FF3" w:rsidP="00C86FF3">
      <w:pPr>
        <w:pStyle w:val="Compact"/>
        <w:spacing w:line="480" w:lineRule="auto"/>
        <w:rPr>
          <w:rFonts w:ascii="Times New Roman" w:hAnsi="Times New Roman" w:cs="Times New Roman"/>
        </w:rPr>
      </w:pPr>
    </w:p>
    <w:p w:rsidR="006C13E9" w:rsidRPr="00C86FF3" w:rsidRDefault="00000000" w:rsidP="00C86FF3">
      <w:pPr>
        <w:jc w:val="center"/>
        <w:rPr>
          <w:rFonts w:cs="Times New Roman"/>
          <w:szCs w:val="24"/>
        </w:rPr>
      </w:pPr>
      <w:r w:rsidRPr="00C86FF3">
        <w:rPr>
          <w:rFonts w:cs="Times New Roman"/>
          <w:b/>
          <w:szCs w:val="24"/>
        </w:rPr>
        <w:t>Reused Source Code and Attribution</w:t>
      </w:r>
    </w:p>
    <w:p w:rsidR="006C13E9" w:rsidRPr="00C86FF3" w:rsidRDefault="00000000" w:rsidP="00C86FF3">
      <w:pPr>
        <w:ind w:firstLine="720"/>
        <w:rPr>
          <w:rFonts w:cs="Times New Roman"/>
          <w:szCs w:val="24"/>
        </w:rPr>
      </w:pPr>
      <w:r w:rsidRPr="00C86FF3">
        <w:rPr>
          <w:rFonts w:cs="Times New Roman"/>
          <w:szCs w:val="24"/>
        </w:rPr>
        <w:t>The project primarily reuses standard open-source libraries and common framework patterns rather than copying large standalone code blocks from blogs or tutorials. Reuse is limited to internal repository reuse of a corpus preparation script and external library/framework usage.</w:t>
      </w:r>
    </w:p>
    <w:p w:rsidR="006C13E9" w:rsidRPr="00C86FF3" w:rsidRDefault="00000000" w:rsidP="00C86FF3">
      <w:pPr>
        <w:rPr>
          <w:rFonts w:cs="Times New Roman"/>
          <w:szCs w:val="24"/>
        </w:rPr>
      </w:pPr>
      <w:r w:rsidRPr="00C86FF3">
        <w:rPr>
          <w:rFonts w:cs="Times New Roman"/>
          <w:b/>
          <w:szCs w:val="24"/>
        </w:rPr>
        <w:t>Internal Reuse (Repository)</w:t>
      </w:r>
    </w:p>
    <w:p w:rsidR="006C13E9" w:rsidRPr="00C86FF3" w:rsidRDefault="00000000" w:rsidP="00C86FF3">
      <w:pPr>
        <w:ind w:firstLine="720"/>
        <w:rPr>
          <w:rFonts w:cs="Times New Roman"/>
          <w:szCs w:val="24"/>
        </w:rPr>
      </w:pPr>
      <w:r w:rsidRPr="00C86FF3">
        <w:rPr>
          <w:rFonts w:cs="Times New Roman"/>
          <w:szCs w:val="24"/>
        </w:rPr>
        <w:t>The file scripts/prepare_corpus.py is reused from earlier internal project modules (ai_service_chatbot/scripts/prepare_corpus.py and traditional_chatbot/scripts/prepare_corpus.py). The script is currently reused as-is without functional extension.</w:t>
      </w:r>
    </w:p>
    <w:p w:rsidR="006C13E9" w:rsidRPr="00C86FF3" w:rsidRDefault="00000000" w:rsidP="00C86FF3">
      <w:pPr>
        <w:rPr>
          <w:rFonts w:cs="Times New Roman"/>
          <w:szCs w:val="24"/>
        </w:rPr>
      </w:pPr>
      <w:r w:rsidRPr="00C86FF3">
        <w:rPr>
          <w:rFonts w:cs="Times New Roman"/>
          <w:b/>
          <w:szCs w:val="24"/>
        </w:rPr>
        <w:t>External Libraries and Frameworks</w:t>
      </w:r>
    </w:p>
    <w:p w:rsidR="006C13E9" w:rsidRPr="00C86FF3" w:rsidRDefault="00000000" w:rsidP="00C86FF3">
      <w:pPr>
        <w:ind w:firstLine="720"/>
        <w:rPr>
          <w:rFonts w:cs="Times New Roman"/>
          <w:szCs w:val="24"/>
        </w:rPr>
      </w:pPr>
      <w:r w:rsidRPr="00C86FF3">
        <w:rPr>
          <w:rFonts w:cs="Times New Roman"/>
          <w:szCs w:val="24"/>
        </w:rPr>
        <w:t xml:space="preserve">Key third-party libraries and frameworks used in the implementation include FastAPI for the backend, React for the frontend, Vite for frontend tooling, scikit-learn TF-IDF utilities, Sentence Transformers for embedding-based retrieval, and python-dotenv for environment-based </w:t>
      </w:r>
      <w:r w:rsidRPr="00C86FF3">
        <w:rPr>
          <w:rFonts w:cs="Times New Roman"/>
          <w:szCs w:val="24"/>
        </w:rPr>
        <w:lastRenderedPageBreak/>
        <w:t>configuration (FastAPI, n.d.; React, n.d.; Vite, n.d.; scikit-learn, n.d.; Sentence-Transformers, n.d.; python-dotenv, n.d.).</w:t>
      </w:r>
    </w:p>
    <w:p w:rsidR="006C13E9" w:rsidRPr="00C86FF3" w:rsidRDefault="00000000" w:rsidP="00C86FF3">
      <w:pPr>
        <w:rPr>
          <w:rFonts w:cs="Times New Roman"/>
          <w:szCs w:val="24"/>
        </w:rPr>
      </w:pPr>
      <w:r w:rsidRPr="00C86FF3">
        <w:rPr>
          <w:rFonts w:cs="Times New Roman"/>
          <w:b/>
          <w:szCs w:val="24"/>
        </w:rPr>
        <w:t>Extensions to Reused Implementations</w:t>
      </w:r>
    </w:p>
    <w:p w:rsidR="006C13E9" w:rsidRPr="00C86FF3" w:rsidRDefault="00000000" w:rsidP="00C86FF3">
      <w:pPr>
        <w:ind w:firstLine="720"/>
        <w:rPr>
          <w:rFonts w:cs="Times New Roman"/>
          <w:szCs w:val="24"/>
        </w:rPr>
      </w:pPr>
      <w:r w:rsidRPr="00C86FF3">
        <w:rPr>
          <w:rFonts w:cs="Times New Roman"/>
          <w:szCs w:val="24"/>
        </w:rPr>
        <w:t>Framework patterns were extended with project-specific behavior, including:</w:t>
      </w:r>
    </w:p>
    <w:p w:rsidR="006C13E9" w:rsidRPr="00C86FF3" w:rsidRDefault="00000000" w:rsidP="00C86FF3">
      <w:pPr>
        <w:pStyle w:val="ListBullet"/>
        <w:rPr>
          <w:rFonts w:cs="Times New Roman"/>
          <w:szCs w:val="24"/>
        </w:rPr>
      </w:pPr>
      <w:r w:rsidRPr="00C86FF3">
        <w:rPr>
          <w:rFonts w:cs="Times New Roman"/>
          <w:szCs w:val="24"/>
        </w:rPr>
        <w:t>Bilingual response flow with Spanish output and optional English context.</w:t>
      </w:r>
    </w:p>
    <w:p w:rsidR="006C13E9" w:rsidRPr="00C86FF3" w:rsidRDefault="00000000" w:rsidP="00C86FF3">
      <w:pPr>
        <w:pStyle w:val="ListBullet"/>
        <w:rPr>
          <w:rFonts w:cs="Times New Roman"/>
          <w:szCs w:val="24"/>
        </w:rPr>
      </w:pPr>
      <w:r w:rsidRPr="00C86FF3">
        <w:rPr>
          <w:rFonts w:cs="Times New Roman"/>
          <w:szCs w:val="24"/>
        </w:rPr>
        <w:t>Multi-stage response strategy (rule-based responses, retrieval-augmented responses, and Azure OpenAI fallback).</w:t>
      </w:r>
    </w:p>
    <w:p w:rsidR="006C13E9" w:rsidRPr="00C86FF3" w:rsidRDefault="00000000" w:rsidP="00C86FF3">
      <w:pPr>
        <w:pStyle w:val="ListBullet"/>
        <w:rPr>
          <w:rFonts w:cs="Times New Roman"/>
          <w:szCs w:val="24"/>
        </w:rPr>
      </w:pPr>
      <w:r w:rsidRPr="00C86FF3">
        <w:rPr>
          <w:rFonts w:cs="Times New Roman"/>
          <w:szCs w:val="24"/>
        </w:rPr>
        <w:t>Retrieval over mixed file types (e.g., .docx, .txt, .md, .json, .csv).</w:t>
      </w:r>
    </w:p>
    <w:p w:rsidR="006C13E9" w:rsidRPr="00C86FF3" w:rsidRDefault="00000000" w:rsidP="00C86FF3">
      <w:pPr>
        <w:pStyle w:val="ListBullet"/>
        <w:rPr>
          <w:rFonts w:cs="Times New Roman"/>
          <w:szCs w:val="24"/>
        </w:rPr>
      </w:pPr>
      <w:r w:rsidRPr="00C86FF3">
        <w:rPr>
          <w:rFonts w:cs="Times New Roman"/>
          <w:szCs w:val="24"/>
        </w:rPr>
        <w:t>Runtime refresh of the retrieval index based on knowledge-base file changes.</w:t>
      </w:r>
    </w:p>
    <w:p w:rsidR="006C13E9" w:rsidRPr="00C86FF3" w:rsidRDefault="00000000" w:rsidP="00C86FF3">
      <w:pPr>
        <w:pStyle w:val="ListBullet"/>
        <w:rPr>
          <w:rFonts w:cs="Times New Roman"/>
          <w:szCs w:val="24"/>
        </w:rPr>
      </w:pPr>
      <w:r w:rsidRPr="00C86FF3">
        <w:rPr>
          <w:rFonts w:cs="Times New Roman"/>
          <w:szCs w:val="24"/>
        </w:rPr>
        <w:t>Frontend chat UI with conversation history and loading/error states.</w:t>
      </w:r>
    </w:p>
    <w:p w:rsidR="006C13E9" w:rsidRPr="00C86FF3" w:rsidRDefault="00000000" w:rsidP="00C86FF3">
      <w:pPr>
        <w:jc w:val="center"/>
        <w:rPr>
          <w:rFonts w:cs="Times New Roman"/>
          <w:szCs w:val="24"/>
        </w:rPr>
      </w:pPr>
      <w:r w:rsidRPr="00C86FF3">
        <w:rPr>
          <w:rFonts w:cs="Times New Roman"/>
          <w:b/>
          <w:szCs w:val="24"/>
        </w:rPr>
        <w:t>Execution Status</w:t>
      </w:r>
    </w:p>
    <w:p w:rsidR="006C13E9" w:rsidRPr="00C86FF3" w:rsidRDefault="00000000" w:rsidP="00C86FF3">
      <w:pPr>
        <w:ind w:firstLine="720"/>
        <w:rPr>
          <w:rFonts w:cs="Times New Roman"/>
          <w:szCs w:val="24"/>
        </w:rPr>
      </w:pPr>
      <w:r w:rsidRPr="00C86FF3">
        <w:rPr>
          <w:rFonts w:cs="Times New Roman"/>
          <w:szCs w:val="24"/>
        </w:rPr>
        <w:t>Validation in the current execution environment produced mixed results. Python syntax compilation checks passed for backend and supporting Python files. However, full backend runtime checks were not completed due to missing Python packages (e.g., fastapi, pydantic, python-dotenv, sentence_transformers) in the active interpreter. Frontend build checks were not executed because Node tooling (npm) was not available. These outcomes indicate environment setup dependencies rather than a definitive code-quality failure.</w:t>
      </w:r>
    </w:p>
    <w:p w:rsidR="006C13E9" w:rsidRPr="00C86FF3" w:rsidRDefault="00000000" w:rsidP="00C86FF3">
      <w:pPr>
        <w:jc w:val="center"/>
        <w:rPr>
          <w:rFonts w:cs="Times New Roman"/>
          <w:szCs w:val="24"/>
        </w:rPr>
      </w:pPr>
      <w:r w:rsidRPr="00C86FF3">
        <w:rPr>
          <w:rFonts w:cs="Times New Roman"/>
          <w:b/>
          <w:szCs w:val="24"/>
        </w:rPr>
        <w:t>Challenges and Possible Causes</w:t>
      </w:r>
    </w:p>
    <w:p w:rsidR="006C13E9" w:rsidRPr="00C86FF3" w:rsidRDefault="00000000" w:rsidP="00C86FF3">
      <w:pPr>
        <w:ind w:firstLine="720"/>
        <w:rPr>
          <w:rFonts w:cs="Times New Roman"/>
          <w:szCs w:val="24"/>
        </w:rPr>
      </w:pPr>
      <w:r w:rsidRPr="00C86FF3">
        <w:rPr>
          <w:rFonts w:cs="Times New Roman"/>
          <w:szCs w:val="24"/>
        </w:rPr>
        <w:t>Known challenges and likely causes include:</w:t>
      </w:r>
    </w:p>
    <w:p w:rsidR="006C13E9" w:rsidRPr="00C86FF3" w:rsidRDefault="00000000" w:rsidP="00C86FF3">
      <w:pPr>
        <w:pStyle w:val="ListBullet"/>
        <w:rPr>
          <w:rFonts w:cs="Times New Roman"/>
          <w:szCs w:val="24"/>
        </w:rPr>
      </w:pPr>
      <w:r w:rsidRPr="00C86FF3">
        <w:rPr>
          <w:rFonts w:cs="Times New Roman"/>
          <w:szCs w:val="24"/>
        </w:rPr>
        <w:t>Backend startup failures in fresh environments (likely missing virtual environment activation or pip install -r requirements.txt).</w:t>
      </w:r>
    </w:p>
    <w:p w:rsidR="006C13E9" w:rsidRPr="00C86FF3" w:rsidRDefault="00000000" w:rsidP="00C86FF3">
      <w:pPr>
        <w:pStyle w:val="ListBullet"/>
        <w:rPr>
          <w:rFonts w:cs="Times New Roman"/>
          <w:szCs w:val="24"/>
        </w:rPr>
      </w:pPr>
      <w:r w:rsidRPr="00C86FF3">
        <w:rPr>
          <w:rFonts w:cs="Times New Roman"/>
          <w:szCs w:val="24"/>
        </w:rPr>
        <w:t>RAG quality variance across prompts (likely limited corpus coverage and threshold tuning such as min_score and tfidf_min_score).</w:t>
      </w:r>
    </w:p>
    <w:p w:rsidR="006C13E9" w:rsidRPr="00C86FF3" w:rsidRDefault="00000000" w:rsidP="00C86FF3">
      <w:pPr>
        <w:pStyle w:val="ListBullet"/>
        <w:rPr>
          <w:rFonts w:cs="Times New Roman"/>
          <w:szCs w:val="24"/>
        </w:rPr>
      </w:pPr>
      <w:r w:rsidRPr="00C86FF3">
        <w:rPr>
          <w:rFonts w:cs="Times New Roman"/>
          <w:szCs w:val="24"/>
        </w:rPr>
        <w:lastRenderedPageBreak/>
        <w:t>Azure-dependent features returning fallback text (likely missing or incorrect .env credentials, deployment name mismatch, API version mismatch, or network restrictions).</w:t>
      </w:r>
    </w:p>
    <w:p w:rsidR="006C13E9" w:rsidRPr="00C86FF3" w:rsidRDefault="00000000" w:rsidP="00C86FF3">
      <w:pPr>
        <w:pStyle w:val="ListBullet"/>
        <w:rPr>
          <w:rFonts w:cs="Times New Roman"/>
          <w:szCs w:val="24"/>
        </w:rPr>
      </w:pPr>
      <w:r w:rsidRPr="00C86FF3">
        <w:rPr>
          <w:rFonts w:cs="Times New Roman"/>
          <w:szCs w:val="24"/>
        </w:rPr>
        <w:t>Frontend build/run issues on systems without Node tooling (likely Node.js/npm not installed or PATH not configured).</w:t>
      </w:r>
    </w:p>
    <w:p w:rsidR="006C13E9" w:rsidRPr="00C86FF3" w:rsidRDefault="00000000" w:rsidP="00C86FF3">
      <w:pPr>
        <w:jc w:val="center"/>
        <w:rPr>
          <w:rFonts w:cs="Times New Roman"/>
          <w:szCs w:val="24"/>
        </w:rPr>
      </w:pPr>
      <w:r w:rsidRPr="00C86FF3">
        <w:rPr>
          <w:rFonts w:cs="Times New Roman"/>
          <w:b/>
          <w:szCs w:val="24"/>
        </w:rPr>
        <w:t>Reviewer Notes</w:t>
      </w:r>
    </w:p>
    <w:p w:rsidR="006C13E9" w:rsidRPr="00C86FF3" w:rsidRDefault="00000000" w:rsidP="00C86FF3">
      <w:pPr>
        <w:ind w:firstLine="720"/>
        <w:rPr>
          <w:rFonts w:cs="Times New Roman"/>
          <w:szCs w:val="24"/>
        </w:rPr>
      </w:pPr>
      <w:r w:rsidRPr="00C86FF3">
        <w:rPr>
          <w:rFonts w:cs="Times New Roman"/>
          <w:szCs w:val="24"/>
        </w:rPr>
        <w:t>If full runtime execution is required for grading, follow the setup steps documented in final_group_project/README.md. If execution still fails, capture and provide the first backend stack trace and the frontend terminal error output for targeted debugging.</w:t>
      </w:r>
    </w:p>
    <w:p w:rsidR="006C13E9" w:rsidRPr="00C86FF3" w:rsidRDefault="00C86FF3" w:rsidP="00C86FF3">
      <w:pPr>
        <w:jc w:val="center"/>
        <w:rPr>
          <w:rFonts w:cs="Times New Roman"/>
          <w:b/>
          <w:szCs w:val="24"/>
        </w:rPr>
      </w:pPr>
      <w:r w:rsidRPr="00C86FF3">
        <w:rPr>
          <w:rFonts w:cs="Times New Roman"/>
          <w:b/>
          <w:szCs w:val="24"/>
        </w:rPr>
        <w:t>Github Repo Link</w:t>
      </w:r>
    </w:p>
    <w:p w:rsidR="00C86FF3" w:rsidRPr="00C86FF3" w:rsidRDefault="00C86FF3" w:rsidP="00C86FF3">
      <w:pPr>
        <w:jc w:val="center"/>
        <w:rPr>
          <w:rFonts w:cs="Times New Roman"/>
          <w:b/>
          <w:i/>
          <w:iCs/>
          <w:szCs w:val="24"/>
        </w:rPr>
      </w:pPr>
      <w:r w:rsidRPr="00C86FF3">
        <w:rPr>
          <w:rFonts w:cs="Times New Roman"/>
          <w:i/>
          <w:iCs/>
          <w:szCs w:val="24"/>
        </w:rPr>
        <w:fldChar w:fldCharType="begin"/>
      </w:r>
      <w:r w:rsidRPr="00C86FF3">
        <w:rPr>
          <w:rFonts w:cs="Times New Roman"/>
          <w:i/>
          <w:iCs/>
          <w:szCs w:val="24"/>
        </w:rPr>
        <w:instrText>HYPERLINK "https://github.com/Mack9972/MSAI-631-A01/tree/main/final_group_project" \t "_blank"</w:instrText>
      </w:r>
      <w:r w:rsidRPr="00C86FF3">
        <w:rPr>
          <w:rFonts w:cs="Times New Roman"/>
          <w:i/>
          <w:iCs/>
          <w:szCs w:val="24"/>
        </w:rPr>
      </w:r>
      <w:r w:rsidRPr="00C86FF3">
        <w:rPr>
          <w:rFonts w:cs="Times New Roman"/>
          <w:i/>
          <w:iCs/>
          <w:szCs w:val="24"/>
        </w:rPr>
        <w:fldChar w:fldCharType="separate"/>
      </w:r>
      <w:r w:rsidRPr="00C86FF3">
        <w:rPr>
          <w:rStyle w:val="Hyperlink"/>
          <w:rFonts w:cs="Times New Roman"/>
          <w:i/>
          <w:iCs/>
          <w:color w:val="2073A1"/>
          <w:szCs w:val="24"/>
          <w:shd w:val="clear" w:color="auto" w:fill="FFFFFF"/>
        </w:rPr>
        <w:t>Group Project Github Link</w:t>
      </w:r>
      <w:r w:rsidRPr="00C86FF3">
        <w:rPr>
          <w:rFonts w:cs="Times New Roman"/>
          <w:i/>
          <w:iCs/>
          <w:szCs w:val="24"/>
        </w:rPr>
        <w:fldChar w:fldCharType="end"/>
      </w:r>
    </w:p>
    <w:p w:rsidR="00C86FF3" w:rsidRPr="00C86FF3" w:rsidRDefault="00C86FF3" w:rsidP="00C86FF3">
      <w:pPr>
        <w:jc w:val="center"/>
        <w:rPr>
          <w:rFonts w:cs="Times New Roman"/>
          <w:szCs w:val="24"/>
        </w:rPr>
      </w:pPr>
      <w:r w:rsidRPr="00C86FF3">
        <w:rPr>
          <w:rFonts w:cs="Times New Roman"/>
          <w:b/>
          <w:szCs w:val="24"/>
        </w:rPr>
        <w:t>References</w:t>
      </w:r>
    </w:p>
    <w:p w:rsidR="006C13E9" w:rsidRPr="00C86FF3" w:rsidRDefault="00000000" w:rsidP="00C86FF3">
      <w:pPr>
        <w:ind w:left="720" w:hanging="720"/>
        <w:rPr>
          <w:rFonts w:cs="Times New Roman"/>
          <w:i/>
          <w:iCs/>
          <w:szCs w:val="24"/>
        </w:rPr>
      </w:pPr>
      <w:r w:rsidRPr="00C86FF3">
        <w:rPr>
          <w:rFonts w:cs="Times New Roman"/>
          <w:i/>
          <w:iCs/>
          <w:szCs w:val="24"/>
        </w:rPr>
        <w:t>FastAPI. (n.d.). FastAPI. https://fastapi.tiangolo.com/</w:t>
      </w:r>
    </w:p>
    <w:p w:rsidR="006C13E9" w:rsidRPr="00C86FF3" w:rsidRDefault="00000000" w:rsidP="00C86FF3">
      <w:pPr>
        <w:ind w:left="720" w:hanging="720"/>
        <w:rPr>
          <w:rFonts w:cs="Times New Roman"/>
          <w:i/>
          <w:iCs/>
          <w:szCs w:val="24"/>
        </w:rPr>
      </w:pPr>
      <w:r w:rsidRPr="00C86FF3">
        <w:rPr>
          <w:rFonts w:cs="Times New Roman"/>
          <w:i/>
          <w:iCs/>
          <w:szCs w:val="24"/>
        </w:rPr>
        <w:t>python-dotenv. (n.d.). python-dotenv. https://pypi.org/project/python-dotenv/</w:t>
      </w:r>
    </w:p>
    <w:p w:rsidR="006C13E9" w:rsidRPr="00C86FF3" w:rsidRDefault="00000000" w:rsidP="00C86FF3">
      <w:pPr>
        <w:ind w:left="720" w:hanging="720"/>
        <w:rPr>
          <w:rFonts w:cs="Times New Roman"/>
          <w:i/>
          <w:iCs/>
          <w:szCs w:val="24"/>
        </w:rPr>
      </w:pPr>
      <w:r w:rsidRPr="00C86FF3">
        <w:rPr>
          <w:rFonts w:cs="Times New Roman"/>
          <w:i/>
          <w:iCs/>
          <w:szCs w:val="24"/>
        </w:rPr>
        <w:t>React. (n.d.). React. https://react.dev/</w:t>
      </w:r>
    </w:p>
    <w:p w:rsidR="006C13E9" w:rsidRPr="00C86FF3" w:rsidRDefault="00000000" w:rsidP="00C86FF3">
      <w:pPr>
        <w:ind w:left="720" w:hanging="720"/>
        <w:rPr>
          <w:rFonts w:cs="Times New Roman"/>
          <w:i/>
          <w:iCs/>
          <w:szCs w:val="24"/>
        </w:rPr>
      </w:pPr>
      <w:r w:rsidRPr="00C86FF3">
        <w:rPr>
          <w:rFonts w:cs="Times New Roman"/>
          <w:i/>
          <w:iCs/>
          <w:szCs w:val="24"/>
        </w:rPr>
        <w:t>scikit-learn. (n.d.). scikit-learn. https://scikit-learn.org/</w:t>
      </w:r>
    </w:p>
    <w:p w:rsidR="006C13E9" w:rsidRPr="00C86FF3" w:rsidRDefault="00000000" w:rsidP="00C86FF3">
      <w:pPr>
        <w:ind w:left="720" w:hanging="720"/>
        <w:rPr>
          <w:rFonts w:cs="Times New Roman"/>
          <w:i/>
          <w:iCs/>
          <w:szCs w:val="24"/>
        </w:rPr>
      </w:pPr>
      <w:r w:rsidRPr="00C86FF3">
        <w:rPr>
          <w:rFonts w:cs="Times New Roman"/>
          <w:i/>
          <w:iCs/>
          <w:szCs w:val="24"/>
        </w:rPr>
        <w:t>Sentence-Transformers. (n.d.). Sentence-Transformers. https://www.sbert.net/</w:t>
      </w:r>
    </w:p>
    <w:p w:rsidR="00C86FF3" w:rsidRDefault="00000000" w:rsidP="00C86FF3">
      <w:pPr>
        <w:ind w:left="720" w:hanging="720"/>
        <w:rPr>
          <w:rFonts w:cs="Times New Roman"/>
          <w:i/>
          <w:iCs/>
          <w:szCs w:val="24"/>
        </w:rPr>
      </w:pPr>
      <w:r w:rsidRPr="00C86FF3">
        <w:rPr>
          <w:rFonts w:cs="Times New Roman"/>
          <w:i/>
          <w:iCs/>
          <w:szCs w:val="24"/>
        </w:rPr>
        <w:t xml:space="preserve">Vite. (n.d.). Vite. </w:t>
      </w:r>
      <w:hyperlink r:id="rId8" w:history="1">
        <w:r w:rsidR="00C86FF3" w:rsidRPr="00C86FF3">
          <w:rPr>
            <w:rStyle w:val="Hyperlink"/>
            <w:rFonts w:cs="Times New Roman"/>
            <w:i/>
            <w:iCs/>
            <w:szCs w:val="24"/>
          </w:rPr>
          <w:t>https://vitejs.dev</w:t>
        </w:r>
        <w:r w:rsidR="00C86FF3" w:rsidRPr="00C86FF3">
          <w:rPr>
            <w:rStyle w:val="Hyperlink"/>
            <w:rFonts w:cs="Times New Roman"/>
            <w:i/>
            <w:iCs/>
            <w:szCs w:val="24"/>
          </w:rPr>
          <w:t>/</w:t>
        </w:r>
      </w:hyperlink>
    </w:p>
    <w:p w:rsidR="00C86FF3" w:rsidRDefault="00C86FF3" w:rsidP="00C86FF3">
      <w:pPr>
        <w:ind w:left="720" w:hanging="720"/>
        <w:rPr>
          <w:rFonts w:cs="Times New Roman"/>
          <w:i/>
          <w:iCs/>
          <w:szCs w:val="24"/>
        </w:rPr>
      </w:pPr>
      <w:r w:rsidRPr="00C86FF3">
        <w:rPr>
          <w:rFonts w:cs="Times New Roman"/>
          <w:i/>
          <w:iCs/>
          <w:szCs w:val="24"/>
        </w:rPr>
        <w:t>OpenAI. (2026). ChatGPT (GPT-5.2 Thinking) [Large language model].</w:t>
      </w:r>
    </w:p>
    <w:p w:rsidR="00C86FF3" w:rsidRPr="00C86FF3" w:rsidRDefault="00C86FF3" w:rsidP="00C86FF3">
      <w:pPr>
        <w:ind w:left="720" w:hanging="720"/>
        <w:rPr>
          <w:rFonts w:cs="Times New Roman"/>
          <w:i/>
          <w:iCs/>
          <w:szCs w:val="24"/>
        </w:rPr>
      </w:pPr>
      <w:hyperlink r:id="rId9" w:history="1">
        <w:r w:rsidRPr="005377B0">
          <w:rPr>
            <w:rStyle w:val="Hyperlink"/>
            <w:rFonts w:cs="Times New Roman"/>
            <w:i/>
            <w:iCs/>
            <w:szCs w:val="24"/>
          </w:rPr>
          <w:t>https://chat.openai.com/</w:t>
        </w:r>
      </w:hyperlink>
    </w:p>
    <w:p w:rsidR="00C86FF3" w:rsidRPr="00C86FF3" w:rsidRDefault="00C86FF3" w:rsidP="00C86FF3">
      <w:pPr>
        <w:ind w:left="720" w:hanging="720"/>
        <w:rPr>
          <w:rFonts w:cs="Times New Roman"/>
          <w:i/>
          <w:iCs/>
          <w:szCs w:val="24"/>
        </w:rPr>
      </w:pPr>
    </w:p>
    <w:sectPr w:rsidR="00C86FF3" w:rsidRPr="00C86FF3"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72EA" w:rsidRDefault="00F072EA">
      <w:pPr>
        <w:spacing w:line="240" w:lineRule="auto"/>
      </w:pPr>
      <w:r>
        <w:separator/>
      </w:r>
    </w:p>
  </w:endnote>
  <w:endnote w:type="continuationSeparator" w:id="0">
    <w:p w:rsidR="00F072EA" w:rsidRDefault="00F07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72EA" w:rsidRDefault="00F072EA">
      <w:pPr>
        <w:spacing w:line="240" w:lineRule="auto"/>
      </w:pPr>
      <w:r>
        <w:separator/>
      </w:r>
    </w:p>
  </w:footnote>
  <w:footnote w:type="continuationSeparator" w:id="0">
    <w:p w:rsidR="00F072EA" w:rsidRDefault="00F072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13E9" w:rsidRDefault="00000000">
    <w:pPr>
      <w:pStyle w:val="Header"/>
      <w:jc w:val="right"/>
    </w:pPr>
    <w:r>
      <w:fldChar w:fldCharType="begin"/>
    </w:r>
    <w:r>
      <w:instrText xml:space="preserve"> PAGE </w:instrText>
    </w:r>
    <w:r w:rsidR="00387527">
      <w:fldChar w:fldCharType="separate"/>
    </w:r>
    <w:r w:rsidR="0038752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2B3034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42413069">
    <w:abstractNumId w:val="8"/>
  </w:num>
  <w:num w:numId="2" w16cid:durableId="708074219">
    <w:abstractNumId w:val="6"/>
  </w:num>
  <w:num w:numId="3" w16cid:durableId="163667089">
    <w:abstractNumId w:val="5"/>
  </w:num>
  <w:num w:numId="4" w16cid:durableId="31469154">
    <w:abstractNumId w:val="4"/>
  </w:num>
  <w:num w:numId="5" w16cid:durableId="1589772768">
    <w:abstractNumId w:val="7"/>
  </w:num>
  <w:num w:numId="6" w16cid:durableId="331103934">
    <w:abstractNumId w:val="3"/>
  </w:num>
  <w:num w:numId="7" w16cid:durableId="1922906300">
    <w:abstractNumId w:val="2"/>
  </w:num>
  <w:num w:numId="8" w16cid:durableId="1504777531">
    <w:abstractNumId w:val="1"/>
  </w:num>
  <w:num w:numId="9" w16cid:durableId="1174568492">
    <w:abstractNumId w:val="0"/>
  </w:num>
  <w:num w:numId="10" w16cid:durableId="1619683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527"/>
    <w:rsid w:val="006C13E9"/>
    <w:rsid w:val="00805654"/>
    <w:rsid w:val="00AA1D8D"/>
    <w:rsid w:val="00B47730"/>
    <w:rsid w:val="00C86FF3"/>
    <w:rsid w:val="00CB0664"/>
    <w:rsid w:val="00F07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BCF38"/>
  <w14:defaultImageDpi w14:val="300"/>
  <w15:docId w15:val="{08211B0E-E127-5845-8F15-75722A92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387527"/>
    <w:pPr>
      <w:spacing w:before="100" w:beforeAutospacing="1" w:after="100" w:afterAutospacing="1" w:line="240" w:lineRule="auto"/>
    </w:pPr>
    <w:rPr>
      <w:rFonts w:cs="Times New Roman"/>
      <w:szCs w:val="24"/>
    </w:rPr>
  </w:style>
  <w:style w:type="character" w:customStyle="1" w:styleId="normaltextrun">
    <w:name w:val="normaltextrun"/>
    <w:basedOn w:val="DefaultParagraphFont"/>
    <w:rsid w:val="00387527"/>
  </w:style>
  <w:style w:type="character" w:customStyle="1" w:styleId="eop">
    <w:name w:val="eop"/>
    <w:basedOn w:val="DefaultParagraphFont"/>
    <w:rsid w:val="00387527"/>
  </w:style>
  <w:style w:type="paragraph" w:customStyle="1" w:styleId="FirstParagraph">
    <w:name w:val="First Paragraph"/>
    <w:basedOn w:val="BodyText"/>
    <w:next w:val="BodyText"/>
    <w:qFormat/>
    <w:rsid w:val="00C86FF3"/>
    <w:pPr>
      <w:spacing w:before="180" w:after="180" w:line="240" w:lineRule="auto"/>
    </w:pPr>
    <w:rPr>
      <w:rFonts w:asciiTheme="minorHAnsi" w:eastAsiaTheme="minorHAnsi" w:hAnsiTheme="minorHAnsi"/>
      <w:szCs w:val="24"/>
    </w:rPr>
  </w:style>
  <w:style w:type="paragraph" w:customStyle="1" w:styleId="Compact">
    <w:name w:val="Compact"/>
    <w:basedOn w:val="BodyText"/>
    <w:qFormat/>
    <w:rsid w:val="00C86FF3"/>
    <w:pPr>
      <w:spacing w:before="36" w:after="36" w:line="240" w:lineRule="auto"/>
    </w:pPr>
    <w:rPr>
      <w:rFonts w:asciiTheme="minorHAnsi" w:eastAsiaTheme="minorHAnsi" w:hAnsiTheme="minorHAnsi"/>
      <w:szCs w:val="24"/>
    </w:rPr>
  </w:style>
  <w:style w:type="character" w:customStyle="1" w:styleId="VerbatimChar">
    <w:name w:val="Verbatim Char"/>
    <w:basedOn w:val="DefaultParagraphFont"/>
    <w:link w:val="SourceCode"/>
    <w:rsid w:val="00C86FF3"/>
    <w:rPr>
      <w:rFonts w:ascii="Consolas" w:hAnsi="Consolas"/>
    </w:rPr>
  </w:style>
  <w:style w:type="paragraph" w:customStyle="1" w:styleId="SourceCode">
    <w:name w:val="Source Code"/>
    <w:basedOn w:val="Normal"/>
    <w:link w:val="VerbatimChar"/>
    <w:rsid w:val="00C86FF3"/>
    <w:pPr>
      <w:wordWrap w:val="0"/>
      <w:spacing w:after="200" w:line="240" w:lineRule="auto"/>
    </w:pPr>
    <w:rPr>
      <w:rFonts w:ascii="Consolas" w:eastAsiaTheme="minorEastAsia" w:hAnsi="Consolas"/>
      <w:sz w:val="22"/>
    </w:rPr>
  </w:style>
  <w:style w:type="character" w:styleId="Hyperlink">
    <w:name w:val="Hyperlink"/>
    <w:basedOn w:val="DefaultParagraphFont"/>
    <w:uiPriority w:val="99"/>
    <w:unhideWhenUsed/>
    <w:rsid w:val="00C86FF3"/>
    <w:rPr>
      <w:color w:val="0000FF"/>
      <w:u w:val="single"/>
    </w:rPr>
  </w:style>
  <w:style w:type="character" w:styleId="UnresolvedMention">
    <w:name w:val="Unresolved Mention"/>
    <w:basedOn w:val="DefaultParagraphFont"/>
    <w:uiPriority w:val="99"/>
    <w:semiHidden/>
    <w:unhideWhenUsed/>
    <w:rsid w:val="00C86FF3"/>
    <w:rPr>
      <w:color w:val="605E5C"/>
      <w:shd w:val="clear" w:color="auto" w:fill="E1DFDD"/>
    </w:rPr>
  </w:style>
  <w:style w:type="paragraph" w:customStyle="1" w:styleId="p1">
    <w:name w:val="p1"/>
    <w:basedOn w:val="Normal"/>
    <w:rsid w:val="00C86FF3"/>
    <w:pPr>
      <w:spacing w:before="100" w:beforeAutospacing="1" w:after="100" w:afterAutospacing="1" w:line="240" w:lineRule="auto"/>
    </w:pPr>
    <w:rPr>
      <w:rFonts w:cs="Times New Roman"/>
      <w:szCs w:val="24"/>
      <w14:ligatures w14:val="standardContextual"/>
    </w:rPr>
  </w:style>
  <w:style w:type="character" w:styleId="FollowedHyperlink">
    <w:name w:val="FollowedHyperlink"/>
    <w:basedOn w:val="DefaultParagraphFont"/>
    <w:uiPriority w:val="99"/>
    <w:semiHidden/>
    <w:unhideWhenUsed/>
    <w:rsid w:val="00C86F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tejs.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Dave</cp:lastModifiedBy>
  <cp:revision>3</cp:revision>
  <dcterms:created xsi:type="dcterms:W3CDTF">2013-12-23T23:15:00Z</dcterms:created>
  <dcterms:modified xsi:type="dcterms:W3CDTF">2026-02-23T00:35:00Z</dcterms:modified>
  <cp:category/>
</cp:coreProperties>
</file>